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7B30" w14:textId="77777777" w:rsidR="00662A73" w:rsidRPr="008E5B3A" w:rsidRDefault="00662A73" w:rsidP="002737C3">
      <w:pPr>
        <w:spacing w:after="160" w:line="278" w:lineRule="auto"/>
        <w:jc w:val="center"/>
        <w:rPr>
          <w:rFonts w:asciiTheme="majorBidi" w:hAnsiTheme="majorBidi" w:cstheme="majorBidi"/>
          <w:b/>
          <w:bCs/>
        </w:rPr>
      </w:pPr>
      <w:r w:rsidRPr="00F50950">
        <w:rPr>
          <w:rFonts w:asciiTheme="majorBidi" w:hAnsiTheme="majorBidi" w:cstheme="majorBidi"/>
          <w:b/>
          <w:bCs/>
        </w:rPr>
        <w:t>NED UNIVERSITY OF ENGINEERING AND TECHNOLOGY</w:t>
      </w:r>
    </w:p>
    <w:p w14:paraId="0D8CB69D" w14:textId="018CC138" w:rsidR="00662A73" w:rsidRPr="00F50950" w:rsidRDefault="00662A73" w:rsidP="002737C3">
      <w:pPr>
        <w:jc w:val="center"/>
        <w:rPr>
          <w:rFonts w:asciiTheme="majorBidi" w:hAnsiTheme="majorBidi" w:cstheme="majorBidi"/>
          <w:b/>
          <w:bCs/>
        </w:rPr>
      </w:pPr>
      <w:r w:rsidRPr="008E5B3A">
        <w:rPr>
          <w:rFonts w:asciiTheme="majorBidi" w:hAnsiTheme="majorBidi" w:cstheme="majorBidi"/>
          <w:noProof/>
        </w:rPr>
        <w:drawing>
          <wp:anchor distT="0" distB="0" distL="114300" distR="114300" simplePos="0" relativeHeight="251658241" behindDoc="1" locked="0" layoutInCell="1" allowOverlap="1" wp14:anchorId="7C77030B" wp14:editId="04C52ECC">
            <wp:simplePos x="0" y="0"/>
            <wp:positionH relativeFrom="margin">
              <wp:posOffset>1326809</wp:posOffset>
            </wp:positionH>
            <wp:positionV relativeFrom="paragraph">
              <wp:posOffset>601345</wp:posOffset>
            </wp:positionV>
            <wp:extent cx="2811145" cy="2811145"/>
            <wp:effectExtent l="0" t="0" r="8255" b="8255"/>
            <wp:wrapTopAndBottom/>
            <wp:docPr id="1889132173" name="Picture 1" descr="NED University of Engineering and Technolog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NED University of Engineering and Technology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1145" cy="2811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5B3A">
        <w:rPr>
          <w:rFonts w:asciiTheme="majorBidi" w:hAnsiTheme="majorBidi" w:cstheme="majorBidi"/>
          <w:b/>
          <w:bCs/>
        </w:rPr>
        <w:t>D</w:t>
      </w:r>
      <w:r w:rsidRPr="00F50950">
        <w:rPr>
          <w:rFonts w:asciiTheme="majorBidi" w:hAnsiTheme="majorBidi" w:cstheme="majorBidi"/>
          <w:b/>
          <w:bCs/>
        </w:rPr>
        <w:t xml:space="preserve">EPARTMENT OF COMPUTER </w:t>
      </w:r>
      <w:r w:rsidRPr="008E5B3A">
        <w:rPr>
          <w:rFonts w:asciiTheme="majorBidi" w:hAnsiTheme="majorBidi" w:cstheme="majorBidi"/>
          <w:b/>
          <w:bCs/>
        </w:rPr>
        <w:t>SCIENCE &amp; INFORMATION TECHNOLOGY</w:t>
      </w:r>
    </w:p>
    <w:p w14:paraId="26088381" w14:textId="3C2C10C9" w:rsidR="00662A73" w:rsidRPr="008E5B3A" w:rsidRDefault="00662A73" w:rsidP="002737C3">
      <w:pPr>
        <w:jc w:val="center"/>
        <w:rPr>
          <w:rFonts w:asciiTheme="majorBidi" w:hAnsiTheme="majorBidi" w:cstheme="majorBidi"/>
          <w:b/>
          <w:bCs/>
        </w:rPr>
      </w:pPr>
    </w:p>
    <w:p w14:paraId="2FA9C601" w14:textId="77777777" w:rsidR="00662A73" w:rsidRPr="00F50950" w:rsidRDefault="00662A73" w:rsidP="002737C3">
      <w:pPr>
        <w:spacing w:after="160" w:line="278" w:lineRule="auto"/>
        <w:jc w:val="center"/>
        <w:rPr>
          <w:rFonts w:asciiTheme="majorBidi" w:hAnsiTheme="majorBidi" w:cstheme="majorBidi"/>
        </w:rPr>
      </w:pPr>
    </w:p>
    <w:p w14:paraId="1F1DDB8C" w14:textId="77777777" w:rsidR="00662A73" w:rsidRPr="00F50950" w:rsidRDefault="00662A73" w:rsidP="002737C3">
      <w:pPr>
        <w:spacing w:after="160" w:line="278" w:lineRule="auto"/>
        <w:jc w:val="center"/>
        <w:rPr>
          <w:rFonts w:asciiTheme="majorBidi" w:hAnsiTheme="majorBidi" w:cstheme="majorBidi"/>
          <w:b/>
          <w:bCs/>
        </w:rPr>
      </w:pPr>
      <w:r w:rsidRPr="00F50950">
        <w:rPr>
          <w:rFonts w:asciiTheme="majorBidi" w:hAnsiTheme="majorBidi" w:cstheme="majorBidi"/>
          <w:b/>
          <w:bCs/>
        </w:rPr>
        <w:t>COMPLEX CODING PROBLEM PROJECT REPORT</w:t>
      </w:r>
    </w:p>
    <w:p w14:paraId="577C52C3" w14:textId="77777777" w:rsidR="00662A73" w:rsidRPr="00F50950" w:rsidRDefault="00662A73" w:rsidP="002737C3">
      <w:pPr>
        <w:spacing w:after="160" w:line="278" w:lineRule="auto"/>
        <w:jc w:val="center"/>
        <w:rPr>
          <w:rFonts w:asciiTheme="majorBidi" w:hAnsiTheme="majorBidi" w:cstheme="majorBidi"/>
          <w:b/>
          <w:bCs/>
        </w:rPr>
      </w:pPr>
      <w:r w:rsidRPr="00F50950">
        <w:rPr>
          <w:rFonts w:asciiTheme="majorBidi" w:hAnsiTheme="majorBidi" w:cstheme="majorBidi"/>
          <w:b/>
          <w:bCs/>
        </w:rPr>
        <w:t>MULTI-SUBJECT MCQ QUIZ SYSTEM</w:t>
      </w:r>
    </w:p>
    <w:p w14:paraId="577FF8ED" w14:textId="77777777" w:rsidR="00662A73" w:rsidRPr="00F50950" w:rsidRDefault="00662A73" w:rsidP="002737C3">
      <w:pPr>
        <w:spacing w:after="160" w:line="278" w:lineRule="auto"/>
        <w:jc w:val="center"/>
        <w:rPr>
          <w:rFonts w:asciiTheme="majorBidi" w:hAnsiTheme="majorBidi" w:cstheme="majorBidi"/>
          <w:b/>
          <w:bCs/>
        </w:rPr>
      </w:pPr>
      <w:r w:rsidRPr="00F50950">
        <w:rPr>
          <w:rFonts w:asciiTheme="majorBidi" w:hAnsiTheme="majorBidi" w:cstheme="majorBidi"/>
          <w:b/>
          <w:bCs/>
        </w:rPr>
        <w:t>"TRIVIA GAME"</w:t>
      </w:r>
    </w:p>
    <w:p w14:paraId="637D8020" w14:textId="77777777" w:rsidR="00662A73" w:rsidRPr="00F50950" w:rsidRDefault="00662A73" w:rsidP="002737C3">
      <w:pPr>
        <w:spacing w:after="160" w:line="278" w:lineRule="auto"/>
        <w:jc w:val="center"/>
        <w:rPr>
          <w:rFonts w:asciiTheme="majorBidi" w:hAnsiTheme="majorBidi" w:cstheme="majorBidi"/>
        </w:rPr>
      </w:pPr>
    </w:p>
    <w:p w14:paraId="60A93845" w14:textId="77777777" w:rsidR="00662A73" w:rsidRPr="00F50950" w:rsidRDefault="00662A73" w:rsidP="002737C3">
      <w:pPr>
        <w:spacing w:after="160" w:line="278" w:lineRule="auto"/>
        <w:jc w:val="center"/>
        <w:rPr>
          <w:rFonts w:asciiTheme="majorBidi" w:hAnsiTheme="majorBidi" w:cstheme="majorBidi"/>
        </w:rPr>
      </w:pPr>
      <w:r w:rsidRPr="00F50950">
        <w:rPr>
          <w:rFonts w:asciiTheme="majorBidi" w:hAnsiTheme="majorBidi" w:cstheme="majorBidi"/>
          <w:b/>
          <w:bCs/>
        </w:rPr>
        <w:t>Submitted to:</w:t>
      </w:r>
      <w:r w:rsidRPr="00F50950">
        <w:rPr>
          <w:rFonts w:asciiTheme="majorBidi" w:hAnsiTheme="majorBidi" w:cstheme="majorBidi"/>
        </w:rPr>
        <w:br/>
        <w:t>Sir Abdullah Ahmed</w:t>
      </w:r>
    </w:p>
    <w:p w14:paraId="56E09771" w14:textId="77777777" w:rsidR="00662A73" w:rsidRPr="00F50950" w:rsidRDefault="00662A73" w:rsidP="002737C3">
      <w:pPr>
        <w:spacing w:after="160" w:line="278" w:lineRule="auto"/>
        <w:jc w:val="center"/>
        <w:rPr>
          <w:rFonts w:asciiTheme="majorBidi" w:hAnsiTheme="majorBidi" w:cstheme="majorBidi"/>
        </w:rPr>
      </w:pPr>
      <w:r w:rsidRPr="00F50950">
        <w:rPr>
          <w:rFonts w:asciiTheme="majorBidi" w:hAnsiTheme="majorBidi" w:cstheme="majorBidi"/>
          <w:b/>
          <w:bCs/>
        </w:rPr>
        <w:t>Course Title:</w:t>
      </w:r>
      <w:r w:rsidRPr="00F50950">
        <w:rPr>
          <w:rFonts w:asciiTheme="majorBidi" w:hAnsiTheme="majorBidi" w:cstheme="majorBidi"/>
        </w:rPr>
        <w:br/>
        <w:t>Programming Fundamentals (CT-175)</w:t>
      </w:r>
    </w:p>
    <w:p w14:paraId="011EA4DE" w14:textId="77777777" w:rsidR="00662A73" w:rsidRPr="00F50950" w:rsidRDefault="00662A73" w:rsidP="002737C3">
      <w:pPr>
        <w:spacing w:after="160" w:line="278" w:lineRule="auto"/>
        <w:jc w:val="center"/>
        <w:rPr>
          <w:rFonts w:asciiTheme="majorBidi" w:hAnsiTheme="majorBidi" w:cstheme="majorBidi"/>
        </w:rPr>
      </w:pPr>
      <w:r w:rsidRPr="00F50950">
        <w:rPr>
          <w:rFonts w:asciiTheme="majorBidi" w:hAnsiTheme="majorBidi" w:cstheme="majorBidi"/>
          <w:b/>
          <w:bCs/>
        </w:rPr>
        <w:t>Submitted by:</w:t>
      </w:r>
      <w:r w:rsidRPr="00F50950">
        <w:rPr>
          <w:rFonts w:asciiTheme="majorBidi" w:hAnsiTheme="majorBidi" w:cstheme="majorBidi"/>
        </w:rPr>
        <w:br/>
      </w:r>
      <w:r w:rsidRPr="00F50950">
        <w:rPr>
          <w:rFonts w:asciiTheme="majorBidi" w:hAnsiTheme="majorBidi" w:cstheme="majorBidi"/>
          <w:b/>
          <w:bCs/>
        </w:rPr>
        <w:t xml:space="preserve">Team: The </w:t>
      </w:r>
      <w:proofErr w:type="spellStart"/>
      <w:r w:rsidRPr="00F50950">
        <w:rPr>
          <w:rFonts w:asciiTheme="majorBidi" w:hAnsiTheme="majorBidi" w:cstheme="majorBidi"/>
          <w:b/>
          <w:bCs/>
        </w:rPr>
        <w:t>Quizzards</w:t>
      </w:r>
      <w:proofErr w:type="spellEnd"/>
      <w:r w:rsidRPr="00F50950">
        <w:rPr>
          <w:rFonts w:asciiTheme="majorBidi" w:hAnsiTheme="majorBidi" w:cstheme="majorBidi"/>
          <w:b/>
          <w:bCs/>
        </w:rPr>
        <w:t xml:space="preserve"> (Section B)</w:t>
      </w:r>
    </w:p>
    <w:p w14:paraId="0FA791D2" w14:textId="77777777" w:rsidR="00662A73" w:rsidRPr="00F50950" w:rsidRDefault="00662A73" w:rsidP="002737C3">
      <w:pPr>
        <w:spacing w:after="160" w:line="278" w:lineRule="auto"/>
        <w:ind w:left="360"/>
        <w:jc w:val="center"/>
        <w:rPr>
          <w:rFonts w:asciiTheme="majorBidi" w:hAnsiTheme="majorBidi" w:cstheme="majorBidi"/>
        </w:rPr>
      </w:pPr>
      <w:r w:rsidRPr="00F50950">
        <w:rPr>
          <w:rFonts w:asciiTheme="majorBidi" w:hAnsiTheme="majorBidi" w:cstheme="majorBidi"/>
        </w:rPr>
        <w:t>Areefa Samar (CT-062)</w:t>
      </w:r>
    </w:p>
    <w:p w14:paraId="2A91EF79" w14:textId="77777777" w:rsidR="00662A73" w:rsidRPr="00F50950" w:rsidRDefault="00662A73" w:rsidP="002737C3">
      <w:pPr>
        <w:spacing w:after="160" w:line="278" w:lineRule="auto"/>
        <w:ind w:left="360"/>
        <w:jc w:val="center"/>
        <w:rPr>
          <w:rFonts w:asciiTheme="majorBidi" w:hAnsiTheme="majorBidi" w:cstheme="majorBidi"/>
        </w:rPr>
      </w:pPr>
      <w:r w:rsidRPr="00F50950">
        <w:rPr>
          <w:rFonts w:asciiTheme="majorBidi" w:hAnsiTheme="majorBidi" w:cstheme="majorBidi"/>
        </w:rPr>
        <w:t>Zainab Kinza Sheikh (CT-059)</w:t>
      </w:r>
    </w:p>
    <w:p w14:paraId="3B9CAD31" w14:textId="77777777" w:rsidR="00662A73" w:rsidRPr="00F50950" w:rsidRDefault="00662A73" w:rsidP="002737C3">
      <w:pPr>
        <w:spacing w:after="160" w:line="278" w:lineRule="auto"/>
        <w:ind w:left="360"/>
        <w:jc w:val="center"/>
        <w:rPr>
          <w:rFonts w:asciiTheme="majorBidi" w:hAnsiTheme="majorBidi" w:cstheme="majorBidi"/>
        </w:rPr>
      </w:pPr>
      <w:r w:rsidRPr="00F50950">
        <w:rPr>
          <w:rFonts w:asciiTheme="majorBidi" w:hAnsiTheme="majorBidi" w:cstheme="majorBidi"/>
        </w:rPr>
        <w:t>Muzna Rizwan Zubairy (GA-007)</w:t>
      </w:r>
    </w:p>
    <w:p w14:paraId="24B2169F" w14:textId="192C41D6" w:rsidR="003C481A" w:rsidRPr="008E5B3A" w:rsidRDefault="00662A73" w:rsidP="002737C3">
      <w:pPr>
        <w:spacing w:after="160" w:line="278" w:lineRule="auto"/>
        <w:jc w:val="center"/>
        <w:rPr>
          <w:rFonts w:asciiTheme="majorBidi" w:hAnsiTheme="majorBidi" w:cstheme="majorBidi"/>
        </w:rPr>
      </w:pPr>
      <w:r w:rsidRPr="00F50950">
        <w:rPr>
          <w:rFonts w:asciiTheme="majorBidi" w:hAnsiTheme="majorBidi" w:cstheme="majorBidi"/>
          <w:b/>
          <w:bCs/>
        </w:rPr>
        <w:t>Submission Date:</w:t>
      </w:r>
      <w:r w:rsidRPr="00F50950">
        <w:rPr>
          <w:rFonts w:asciiTheme="majorBidi" w:hAnsiTheme="majorBidi" w:cstheme="majorBidi"/>
        </w:rPr>
        <w:t xml:space="preserve"> November </w:t>
      </w:r>
      <w:r w:rsidR="00D24CAE" w:rsidRPr="008E5B3A">
        <w:rPr>
          <w:rFonts w:asciiTheme="majorBidi" w:hAnsiTheme="majorBidi" w:cstheme="majorBidi"/>
        </w:rPr>
        <w:t>1</w:t>
      </w:r>
      <w:r w:rsidR="007F0FEF">
        <w:rPr>
          <w:rFonts w:asciiTheme="majorBidi" w:hAnsiTheme="majorBidi" w:cstheme="majorBidi"/>
        </w:rPr>
        <w:t>2</w:t>
      </w:r>
      <w:r w:rsidR="00D24CAE" w:rsidRPr="008E5B3A">
        <w:rPr>
          <w:rFonts w:asciiTheme="majorBidi" w:hAnsiTheme="majorBidi" w:cstheme="majorBidi"/>
        </w:rPr>
        <w:t xml:space="preserve">, </w:t>
      </w:r>
      <w:r w:rsidRPr="00F50950">
        <w:rPr>
          <w:rFonts w:asciiTheme="majorBidi" w:hAnsiTheme="majorBidi" w:cstheme="majorBidi"/>
        </w:rPr>
        <w:t>2025</w:t>
      </w:r>
      <w:r w:rsidRPr="008E5B3A">
        <w:rPr>
          <w:rFonts w:asciiTheme="majorBidi" w:hAnsiTheme="majorBidi" w:cstheme="majorBidi"/>
        </w:rPr>
        <w:br w:type="page"/>
      </w:r>
    </w:p>
    <w:sdt>
      <w:sdtPr>
        <w:rPr>
          <w:rFonts w:ascii="Calibri" w:eastAsiaTheme="minorEastAsia" w:hAnsi="Calibri" w:cstheme="minorBidi"/>
          <w:b w:val="0"/>
          <w:bCs w:val="0"/>
          <w:color w:val="auto"/>
          <w:sz w:val="22"/>
          <w:szCs w:val="22"/>
        </w:rPr>
        <w:id w:val="809910657"/>
        <w:docPartObj>
          <w:docPartGallery w:val="Table of Contents"/>
          <w:docPartUnique/>
        </w:docPartObj>
      </w:sdtPr>
      <w:sdtEndPr>
        <w:rPr>
          <w:noProof/>
        </w:rPr>
      </w:sdtEndPr>
      <w:sdtContent>
        <w:p w14:paraId="34EDD097" w14:textId="2BE8AC36" w:rsidR="00E346D3" w:rsidRPr="00E63915" w:rsidRDefault="00E346D3" w:rsidP="00E63915">
          <w:pPr>
            <w:pStyle w:val="TOCHeading"/>
            <w:jc w:val="center"/>
            <w:rPr>
              <w:sz w:val="46"/>
              <w:szCs w:val="46"/>
            </w:rPr>
          </w:pPr>
          <w:r w:rsidRPr="00E63915">
            <w:rPr>
              <w:sz w:val="46"/>
              <w:szCs w:val="46"/>
            </w:rPr>
            <w:t>Contents</w:t>
          </w:r>
        </w:p>
        <w:p w14:paraId="2A64B7E1" w14:textId="75635793" w:rsidR="00200C06" w:rsidRDefault="00D92BE5">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\h \z \u </w:instrText>
          </w:r>
          <w:r>
            <w:fldChar w:fldCharType="separate"/>
          </w:r>
          <w:hyperlink w:anchor="_Toc213883273" w:history="1">
            <w:r w:rsidR="00200C06" w:rsidRPr="00E73CE9">
              <w:rPr>
                <w:rStyle w:val="Hyperlink"/>
                <w:rFonts w:asciiTheme="majorBidi" w:hAnsiTheme="majorBidi"/>
                <w:noProof/>
              </w:rPr>
              <w:t>ABSTRACT</w:t>
            </w:r>
            <w:r w:rsidR="00200C06">
              <w:rPr>
                <w:noProof/>
                <w:webHidden/>
              </w:rPr>
              <w:tab/>
            </w:r>
            <w:r w:rsidR="00200C06">
              <w:rPr>
                <w:noProof/>
                <w:webHidden/>
              </w:rPr>
              <w:fldChar w:fldCharType="begin"/>
            </w:r>
            <w:r w:rsidR="00200C06">
              <w:rPr>
                <w:noProof/>
                <w:webHidden/>
              </w:rPr>
              <w:instrText xml:space="preserve"> PAGEREF _Toc213883273 \h </w:instrText>
            </w:r>
            <w:r w:rsidR="00200C06">
              <w:rPr>
                <w:noProof/>
                <w:webHidden/>
              </w:rPr>
            </w:r>
            <w:r w:rsidR="00200C06">
              <w:rPr>
                <w:noProof/>
                <w:webHidden/>
              </w:rPr>
              <w:fldChar w:fldCharType="separate"/>
            </w:r>
            <w:r w:rsidR="00200C06">
              <w:rPr>
                <w:noProof/>
                <w:webHidden/>
              </w:rPr>
              <w:t>3</w:t>
            </w:r>
            <w:r w:rsidR="00200C06">
              <w:rPr>
                <w:noProof/>
                <w:webHidden/>
              </w:rPr>
              <w:fldChar w:fldCharType="end"/>
            </w:r>
          </w:hyperlink>
        </w:p>
        <w:p w14:paraId="74EEED54" w14:textId="15C5BE9D" w:rsidR="00200C06" w:rsidRDefault="00200C06">
          <w:pPr>
            <w:pStyle w:val="TOC1"/>
            <w:tabs>
              <w:tab w:val="right" w:leader="dot" w:pos="8630"/>
            </w:tabs>
            <w:rPr>
              <w:rFonts w:asciiTheme="minorHAnsi" w:hAnsiTheme="minorHAnsi"/>
              <w:noProof/>
              <w:kern w:val="2"/>
              <w:sz w:val="24"/>
              <w:szCs w:val="24"/>
              <w14:ligatures w14:val="standardContextual"/>
            </w:rPr>
          </w:pPr>
          <w:hyperlink w:anchor="_Toc213883274" w:history="1">
            <w:r w:rsidRPr="00E73CE9">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_Toc213883274 \h </w:instrText>
            </w:r>
            <w:r>
              <w:rPr>
                <w:noProof/>
                <w:webHidden/>
              </w:rPr>
            </w:r>
            <w:r>
              <w:rPr>
                <w:noProof/>
                <w:webHidden/>
              </w:rPr>
              <w:fldChar w:fldCharType="separate"/>
            </w:r>
            <w:r>
              <w:rPr>
                <w:noProof/>
                <w:webHidden/>
              </w:rPr>
              <w:t>4</w:t>
            </w:r>
            <w:r>
              <w:rPr>
                <w:noProof/>
                <w:webHidden/>
              </w:rPr>
              <w:fldChar w:fldCharType="end"/>
            </w:r>
          </w:hyperlink>
        </w:p>
        <w:p w14:paraId="0D13B15F" w14:textId="2EAA3C0F"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75" w:history="1">
            <w:r w:rsidRPr="00E73CE9">
              <w:rPr>
                <w:rStyle w:val="Hyperlink"/>
                <w:rFonts w:asciiTheme="majorBidi" w:hAnsiTheme="majorBidi"/>
                <w:noProof/>
              </w:rPr>
              <w:t>Motivation</w:t>
            </w:r>
            <w:r>
              <w:rPr>
                <w:noProof/>
                <w:webHidden/>
              </w:rPr>
              <w:tab/>
            </w:r>
            <w:r>
              <w:rPr>
                <w:noProof/>
                <w:webHidden/>
              </w:rPr>
              <w:fldChar w:fldCharType="begin"/>
            </w:r>
            <w:r>
              <w:rPr>
                <w:noProof/>
                <w:webHidden/>
              </w:rPr>
              <w:instrText xml:space="preserve"> PAGEREF _Toc213883275 \h </w:instrText>
            </w:r>
            <w:r>
              <w:rPr>
                <w:noProof/>
                <w:webHidden/>
              </w:rPr>
            </w:r>
            <w:r>
              <w:rPr>
                <w:noProof/>
                <w:webHidden/>
              </w:rPr>
              <w:fldChar w:fldCharType="separate"/>
            </w:r>
            <w:r>
              <w:rPr>
                <w:noProof/>
                <w:webHidden/>
              </w:rPr>
              <w:t>4</w:t>
            </w:r>
            <w:r>
              <w:rPr>
                <w:noProof/>
                <w:webHidden/>
              </w:rPr>
              <w:fldChar w:fldCharType="end"/>
            </w:r>
          </w:hyperlink>
        </w:p>
        <w:p w14:paraId="478834BF" w14:textId="3F2E885F"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76" w:history="1">
            <w:r w:rsidRPr="00E73CE9">
              <w:rPr>
                <w:rStyle w:val="Hyperlink"/>
                <w:rFonts w:asciiTheme="majorBidi" w:hAnsiTheme="majorBidi"/>
                <w:noProof/>
              </w:rPr>
              <w:t>Project Goals</w:t>
            </w:r>
            <w:r>
              <w:rPr>
                <w:noProof/>
                <w:webHidden/>
              </w:rPr>
              <w:tab/>
            </w:r>
            <w:r>
              <w:rPr>
                <w:noProof/>
                <w:webHidden/>
              </w:rPr>
              <w:fldChar w:fldCharType="begin"/>
            </w:r>
            <w:r>
              <w:rPr>
                <w:noProof/>
                <w:webHidden/>
              </w:rPr>
              <w:instrText xml:space="preserve"> PAGEREF _Toc213883276 \h </w:instrText>
            </w:r>
            <w:r>
              <w:rPr>
                <w:noProof/>
                <w:webHidden/>
              </w:rPr>
            </w:r>
            <w:r>
              <w:rPr>
                <w:noProof/>
                <w:webHidden/>
              </w:rPr>
              <w:fldChar w:fldCharType="separate"/>
            </w:r>
            <w:r>
              <w:rPr>
                <w:noProof/>
                <w:webHidden/>
              </w:rPr>
              <w:t>4</w:t>
            </w:r>
            <w:r>
              <w:rPr>
                <w:noProof/>
                <w:webHidden/>
              </w:rPr>
              <w:fldChar w:fldCharType="end"/>
            </w:r>
          </w:hyperlink>
        </w:p>
        <w:p w14:paraId="4F5C55CF" w14:textId="666E1CA4"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77" w:history="1">
            <w:r w:rsidRPr="00E73CE9">
              <w:rPr>
                <w:rStyle w:val="Hyperlink"/>
                <w:rFonts w:asciiTheme="majorBidi" w:hAnsiTheme="majorBidi"/>
                <w:noProof/>
              </w:rPr>
              <w:t>Design Principles</w:t>
            </w:r>
            <w:r>
              <w:rPr>
                <w:noProof/>
                <w:webHidden/>
              </w:rPr>
              <w:tab/>
            </w:r>
            <w:r>
              <w:rPr>
                <w:noProof/>
                <w:webHidden/>
              </w:rPr>
              <w:fldChar w:fldCharType="begin"/>
            </w:r>
            <w:r>
              <w:rPr>
                <w:noProof/>
                <w:webHidden/>
              </w:rPr>
              <w:instrText xml:space="preserve"> PAGEREF _Toc213883277 \h </w:instrText>
            </w:r>
            <w:r>
              <w:rPr>
                <w:noProof/>
                <w:webHidden/>
              </w:rPr>
            </w:r>
            <w:r>
              <w:rPr>
                <w:noProof/>
                <w:webHidden/>
              </w:rPr>
              <w:fldChar w:fldCharType="separate"/>
            </w:r>
            <w:r>
              <w:rPr>
                <w:noProof/>
                <w:webHidden/>
              </w:rPr>
              <w:t>4</w:t>
            </w:r>
            <w:r>
              <w:rPr>
                <w:noProof/>
                <w:webHidden/>
              </w:rPr>
              <w:fldChar w:fldCharType="end"/>
            </w:r>
          </w:hyperlink>
        </w:p>
        <w:p w14:paraId="2454B88C" w14:textId="25FFB620"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78" w:history="1">
            <w:r w:rsidRPr="00E73CE9">
              <w:rPr>
                <w:rStyle w:val="Hyperlink"/>
                <w:rFonts w:asciiTheme="majorBidi" w:hAnsiTheme="majorBidi"/>
                <w:noProof/>
              </w:rPr>
              <w:t>Objectives:</w:t>
            </w:r>
            <w:r>
              <w:rPr>
                <w:noProof/>
                <w:webHidden/>
              </w:rPr>
              <w:tab/>
            </w:r>
            <w:r>
              <w:rPr>
                <w:noProof/>
                <w:webHidden/>
              </w:rPr>
              <w:fldChar w:fldCharType="begin"/>
            </w:r>
            <w:r>
              <w:rPr>
                <w:noProof/>
                <w:webHidden/>
              </w:rPr>
              <w:instrText xml:space="preserve"> PAGEREF _Toc213883278 \h </w:instrText>
            </w:r>
            <w:r>
              <w:rPr>
                <w:noProof/>
                <w:webHidden/>
              </w:rPr>
            </w:r>
            <w:r>
              <w:rPr>
                <w:noProof/>
                <w:webHidden/>
              </w:rPr>
              <w:fldChar w:fldCharType="separate"/>
            </w:r>
            <w:r>
              <w:rPr>
                <w:noProof/>
                <w:webHidden/>
              </w:rPr>
              <w:t>4</w:t>
            </w:r>
            <w:r>
              <w:rPr>
                <w:noProof/>
                <w:webHidden/>
              </w:rPr>
              <w:fldChar w:fldCharType="end"/>
            </w:r>
          </w:hyperlink>
        </w:p>
        <w:p w14:paraId="61389E3C" w14:textId="7418ECB7" w:rsidR="00200C06" w:rsidRDefault="00200C06">
          <w:pPr>
            <w:pStyle w:val="TOC1"/>
            <w:tabs>
              <w:tab w:val="right" w:leader="dot" w:pos="8630"/>
            </w:tabs>
            <w:rPr>
              <w:rFonts w:asciiTheme="minorHAnsi" w:hAnsiTheme="minorHAnsi"/>
              <w:noProof/>
              <w:kern w:val="2"/>
              <w:sz w:val="24"/>
              <w:szCs w:val="24"/>
              <w14:ligatures w14:val="standardContextual"/>
            </w:rPr>
          </w:pPr>
          <w:hyperlink w:anchor="_Toc213883279" w:history="1">
            <w:r w:rsidRPr="00E73CE9">
              <w:rPr>
                <w:rStyle w:val="Hyperlink"/>
                <w:rFonts w:asciiTheme="majorBidi" w:hAnsiTheme="majorBidi"/>
                <w:noProof/>
              </w:rPr>
              <w:t>TECHNICAL TERMS</w:t>
            </w:r>
            <w:r>
              <w:rPr>
                <w:noProof/>
                <w:webHidden/>
              </w:rPr>
              <w:tab/>
            </w:r>
            <w:r>
              <w:rPr>
                <w:noProof/>
                <w:webHidden/>
              </w:rPr>
              <w:fldChar w:fldCharType="begin"/>
            </w:r>
            <w:r>
              <w:rPr>
                <w:noProof/>
                <w:webHidden/>
              </w:rPr>
              <w:instrText xml:space="preserve"> PAGEREF _Toc213883279 \h </w:instrText>
            </w:r>
            <w:r>
              <w:rPr>
                <w:noProof/>
                <w:webHidden/>
              </w:rPr>
            </w:r>
            <w:r>
              <w:rPr>
                <w:noProof/>
                <w:webHidden/>
              </w:rPr>
              <w:fldChar w:fldCharType="separate"/>
            </w:r>
            <w:r>
              <w:rPr>
                <w:noProof/>
                <w:webHidden/>
              </w:rPr>
              <w:t>5</w:t>
            </w:r>
            <w:r>
              <w:rPr>
                <w:noProof/>
                <w:webHidden/>
              </w:rPr>
              <w:fldChar w:fldCharType="end"/>
            </w:r>
          </w:hyperlink>
        </w:p>
        <w:p w14:paraId="541B59A8" w14:textId="19F39B9A" w:rsidR="00200C06" w:rsidRDefault="00200C06">
          <w:pPr>
            <w:pStyle w:val="TOC1"/>
            <w:tabs>
              <w:tab w:val="right" w:leader="dot" w:pos="8630"/>
            </w:tabs>
            <w:rPr>
              <w:rFonts w:asciiTheme="minorHAnsi" w:hAnsiTheme="minorHAnsi"/>
              <w:noProof/>
              <w:kern w:val="2"/>
              <w:sz w:val="24"/>
              <w:szCs w:val="24"/>
              <w14:ligatures w14:val="standardContextual"/>
            </w:rPr>
          </w:pPr>
          <w:hyperlink w:anchor="_Toc213883280" w:history="1">
            <w:r w:rsidRPr="00E73CE9">
              <w:rPr>
                <w:rStyle w:val="Hyperlink"/>
                <w:rFonts w:asciiTheme="majorBidi" w:hAnsiTheme="majorBidi"/>
                <w:noProof/>
              </w:rPr>
              <w:t>WORKING AND FLOW DIAGRAM</w:t>
            </w:r>
            <w:r>
              <w:rPr>
                <w:noProof/>
                <w:webHidden/>
              </w:rPr>
              <w:tab/>
            </w:r>
            <w:r>
              <w:rPr>
                <w:noProof/>
                <w:webHidden/>
              </w:rPr>
              <w:fldChar w:fldCharType="begin"/>
            </w:r>
            <w:r>
              <w:rPr>
                <w:noProof/>
                <w:webHidden/>
              </w:rPr>
              <w:instrText xml:space="preserve"> PAGEREF _Toc213883280 \h </w:instrText>
            </w:r>
            <w:r>
              <w:rPr>
                <w:noProof/>
                <w:webHidden/>
              </w:rPr>
            </w:r>
            <w:r>
              <w:rPr>
                <w:noProof/>
                <w:webHidden/>
              </w:rPr>
              <w:fldChar w:fldCharType="separate"/>
            </w:r>
            <w:r>
              <w:rPr>
                <w:noProof/>
                <w:webHidden/>
              </w:rPr>
              <w:t>7</w:t>
            </w:r>
            <w:r>
              <w:rPr>
                <w:noProof/>
                <w:webHidden/>
              </w:rPr>
              <w:fldChar w:fldCharType="end"/>
            </w:r>
          </w:hyperlink>
        </w:p>
        <w:p w14:paraId="384B7785" w14:textId="259EFBCE"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1" w:history="1">
            <w:r w:rsidRPr="00E73CE9">
              <w:rPr>
                <w:rStyle w:val="Hyperlink"/>
                <w:rFonts w:asciiTheme="majorBidi" w:hAnsiTheme="majorBidi"/>
                <w:noProof/>
              </w:rPr>
              <w:t>Modules Description</w:t>
            </w:r>
            <w:r>
              <w:rPr>
                <w:noProof/>
                <w:webHidden/>
              </w:rPr>
              <w:tab/>
            </w:r>
            <w:r>
              <w:rPr>
                <w:noProof/>
                <w:webHidden/>
              </w:rPr>
              <w:fldChar w:fldCharType="begin"/>
            </w:r>
            <w:r>
              <w:rPr>
                <w:noProof/>
                <w:webHidden/>
              </w:rPr>
              <w:instrText xml:space="preserve"> PAGEREF _Toc213883281 \h </w:instrText>
            </w:r>
            <w:r>
              <w:rPr>
                <w:noProof/>
                <w:webHidden/>
              </w:rPr>
            </w:r>
            <w:r>
              <w:rPr>
                <w:noProof/>
                <w:webHidden/>
              </w:rPr>
              <w:fldChar w:fldCharType="separate"/>
            </w:r>
            <w:r>
              <w:rPr>
                <w:noProof/>
                <w:webHidden/>
              </w:rPr>
              <w:t>8</w:t>
            </w:r>
            <w:r>
              <w:rPr>
                <w:noProof/>
                <w:webHidden/>
              </w:rPr>
              <w:fldChar w:fldCharType="end"/>
            </w:r>
          </w:hyperlink>
        </w:p>
        <w:p w14:paraId="4234FBF6" w14:textId="22169094"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2" w:history="1">
            <w:r w:rsidRPr="00E73CE9">
              <w:rPr>
                <w:rStyle w:val="Hyperlink"/>
                <w:rFonts w:asciiTheme="majorBidi" w:hAnsiTheme="majorBidi"/>
                <w:noProof/>
              </w:rPr>
              <w:t>Data Formats</w:t>
            </w:r>
            <w:r>
              <w:rPr>
                <w:noProof/>
                <w:webHidden/>
              </w:rPr>
              <w:tab/>
            </w:r>
            <w:r>
              <w:rPr>
                <w:noProof/>
                <w:webHidden/>
              </w:rPr>
              <w:fldChar w:fldCharType="begin"/>
            </w:r>
            <w:r>
              <w:rPr>
                <w:noProof/>
                <w:webHidden/>
              </w:rPr>
              <w:instrText xml:space="preserve"> PAGEREF _Toc213883282 \h </w:instrText>
            </w:r>
            <w:r>
              <w:rPr>
                <w:noProof/>
                <w:webHidden/>
              </w:rPr>
            </w:r>
            <w:r>
              <w:rPr>
                <w:noProof/>
                <w:webHidden/>
              </w:rPr>
              <w:fldChar w:fldCharType="separate"/>
            </w:r>
            <w:r>
              <w:rPr>
                <w:noProof/>
                <w:webHidden/>
              </w:rPr>
              <w:t>9</w:t>
            </w:r>
            <w:r>
              <w:rPr>
                <w:noProof/>
                <w:webHidden/>
              </w:rPr>
              <w:fldChar w:fldCharType="end"/>
            </w:r>
          </w:hyperlink>
        </w:p>
        <w:p w14:paraId="05B2F39F" w14:textId="02A74CBF"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3" w:history="1">
            <w:r w:rsidRPr="00E73CE9">
              <w:rPr>
                <w:rStyle w:val="Hyperlink"/>
                <w:rFonts w:asciiTheme="majorBidi" w:hAnsiTheme="majorBidi"/>
                <w:noProof/>
              </w:rPr>
              <w:t>Extended System Working</w:t>
            </w:r>
            <w:r>
              <w:rPr>
                <w:noProof/>
                <w:webHidden/>
              </w:rPr>
              <w:tab/>
            </w:r>
            <w:r>
              <w:rPr>
                <w:noProof/>
                <w:webHidden/>
              </w:rPr>
              <w:fldChar w:fldCharType="begin"/>
            </w:r>
            <w:r>
              <w:rPr>
                <w:noProof/>
                <w:webHidden/>
              </w:rPr>
              <w:instrText xml:space="preserve"> PAGEREF _Toc213883283 \h </w:instrText>
            </w:r>
            <w:r>
              <w:rPr>
                <w:noProof/>
                <w:webHidden/>
              </w:rPr>
            </w:r>
            <w:r>
              <w:rPr>
                <w:noProof/>
                <w:webHidden/>
              </w:rPr>
              <w:fldChar w:fldCharType="separate"/>
            </w:r>
            <w:r>
              <w:rPr>
                <w:noProof/>
                <w:webHidden/>
              </w:rPr>
              <w:t>10</w:t>
            </w:r>
            <w:r>
              <w:rPr>
                <w:noProof/>
                <w:webHidden/>
              </w:rPr>
              <w:fldChar w:fldCharType="end"/>
            </w:r>
          </w:hyperlink>
        </w:p>
        <w:p w14:paraId="3D38D9C7" w14:textId="69DE8E6B"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4" w:history="1">
            <w:r w:rsidRPr="00E73CE9">
              <w:rPr>
                <w:rStyle w:val="Hyperlink"/>
                <w:rFonts w:asciiTheme="majorBidi" w:hAnsiTheme="majorBidi"/>
                <w:noProof/>
              </w:rPr>
              <w:t>Key Algorithms (Pseudocode)</w:t>
            </w:r>
            <w:r>
              <w:rPr>
                <w:noProof/>
                <w:webHidden/>
              </w:rPr>
              <w:tab/>
            </w:r>
            <w:r>
              <w:rPr>
                <w:noProof/>
                <w:webHidden/>
              </w:rPr>
              <w:fldChar w:fldCharType="begin"/>
            </w:r>
            <w:r>
              <w:rPr>
                <w:noProof/>
                <w:webHidden/>
              </w:rPr>
              <w:instrText xml:space="preserve"> PAGEREF _Toc213883284 \h </w:instrText>
            </w:r>
            <w:r>
              <w:rPr>
                <w:noProof/>
                <w:webHidden/>
              </w:rPr>
            </w:r>
            <w:r>
              <w:rPr>
                <w:noProof/>
                <w:webHidden/>
              </w:rPr>
              <w:fldChar w:fldCharType="separate"/>
            </w:r>
            <w:r>
              <w:rPr>
                <w:noProof/>
                <w:webHidden/>
              </w:rPr>
              <w:t>11</w:t>
            </w:r>
            <w:r>
              <w:rPr>
                <w:noProof/>
                <w:webHidden/>
              </w:rPr>
              <w:fldChar w:fldCharType="end"/>
            </w:r>
          </w:hyperlink>
        </w:p>
        <w:p w14:paraId="490777EA" w14:textId="24BC0B1E" w:rsidR="00200C06" w:rsidRDefault="00200C06">
          <w:pPr>
            <w:pStyle w:val="TOC1"/>
            <w:tabs>
              <w:tab w:val="right" w:leader="dot" w:pos="8630"/>
            </w:tabs>
            <w:rPr>
              <w:rFonts w:asciiTheme="minorHAnsi" w:hAnsiTheme="minorHAnsi"/>
              <w:noProof/>
              <w:kern w:val="2"/>
              <w:sz w:val="24"/>
              <w:szCs w:val="24"/>
              <w14:ligatures w14:val="standardContextual"/>
            </w:rPr>
          </w:pPr>
          <w:hyperlink w:anchor="_Toc213883285" w:history="1">
            <w:r w:rsidRPr="00E73CE9">
              <w:rPr>
                <w:rStyle w:val="Hyperlink"/>
                <w:rFonts w:asciiTheme="majorBidi" w:hAnsiTheme="majorBidi"/>
                <w:noProof/>
              </w:rPr>
              <w:t>CODE SNIPPETS</w:t>
            </w:r>
            <w:r>
              <w:rPr>
                <w:noProof/>
                <w:webHidden/>
              </w:rPr>
              <w:tab/>
            </w:r>
            <w:r>
              <w:rPr>
                <w:noProof/>
                <w:webHidden/>
              </w:rPr>
              <w:fldChar w:fldCharType="begin"/>
            </w:r>
            <w:r>
              <w:rPr>
                <w:noProof/>
                <w:webHidden/>
              </w:rPr>
              <w:instrText xml:space="preserve"> PAGEREF _Toc213883285 \h </w:instrText>
            </w:r>
            <w:r>
              <w:rPr>
                <w:noProof/>
                <w:webHidden/>
              </w:rPr>
            </w:r>
            <w:r>
              <w:rPr>
                <w:noProof/>
                <w:webHidden/>
              </w:rPr>
              <w:fldChar w:fldCharType="separate"/>
            </w:r>
            <w:r>
              <w:rPr>
                <w:noProof/>
                <w:webHidden/>
              </w:rPr>
              <w:t>12</w:t>
            </w:r>
            <w:r>
              <w:rPr>
                <w:noProof/>
                <w:webHidden/>
              </w:rPr>
              <w:fldChar w:fldCharType="end"/>
            </w:r>
          </w:hyperlink>
        </w:p>
        <w:p w14:paraId="3E9036EE" w14:textId="63FC22D2" w:rsidR="00200C06" w:rsidRDefault="00200C06">
          <w:pPr>
            <w:pStyle w:val="TOC1"/>
            <w:tabs>
              <w:tab w:val="right" w:leader="dot" w:pos="8630"/>
            </w:tabs>
            <w:rPr>
              <w:rFonts w:asciiTheme="minorHAnsi" w:hAnsiTheme="minorHAnsi"/>
              <w:noProof/>
              <w:kern w:val="2"/>
              <w:sz w:val="24"/>
              <w:szCs w:val="24"/>
              <w14:ligatures w14:val="standardContextual"/>
            </w:rPr>
          </w:pPr>
          <w:hyperlink w:anchor="_Toc213883286" w:history="1">
            <w:r w:rsidRPr="00E73CE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_Toc213883286 \h </w:instrText>
            </w:r>
            <w:r>
              <w:rPr>
                <w:noProof/>
                <w:webHidden/>
              </w:rPr>
            </w:r>
            <w:r>
              <w:rPr>
                <w:noProof/>
                <w:webHidden/>
              </w:rPr>
              <w:fldChar w:fldCharType="separate"/>
            </w:r>
            <w:r>
              <w:rPr>
                <w:noProof/>
                <w:webHidden/>
              </w:rPr>
              <w:t>17</w:t>
            </w:r>
            <w:r>
              <w:rPr>
                <w:noProof/>
                <w:webHidden/>
              </w:rPr>
              <w:fldChar w:fldCharType="end"/>
            </w:r>
          </w:hyperlink>
        </w:p>
        <w:p w14:paraId="3D982A05" w14:textId="178424D2"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7" w:history="1">
            <w:r w:rsidRPr="00E73CE9">
              <w:rPr>
                <w:rStyle w:val="Hyperlink"/>
                <w:rFonts w:asciiTheme="majorBidi" w:hAnsiTheme="majorBidi"/>
                <w:noProof/>
              </w:rPr>
              <w:t>Key Takeaways</w:t>
            </w:r>
            <w:r>
              <w:rPr>
                <w:noProof/>
                <w:webHidden/>
              </w:rPr>
              <w:tab/>
            </w:r>
            <w:r>
              <w:rPr>
                <w:noProof/>
                <w:webHidden/>
              </w:rPr>
              <w:fldChar w:fldCharType="begin"/>
            </w:r>
            <w:r>
              <w:rPr>
                <w:noProof/>
                <w:webHidden/>
              </w:rPr>
              <w:instrText xml:space="preserve"> PAGEREF _Toc213883287 \h </w:instrText>
            </w:r>
            <w:r>
              <w:rPr>
                <w:noProof/>
                <w:webHidden/>
              </w:rPr>
            </w:r>
            <w:r>
              <w:rPr>
                <w:noProof/>
                <w:webHidden/>
              </w:rPr>
              <w:fldChar w:fldCharType="separate"/>
            </w:r>
            <w:r>
              <w:rPr>
                <w:noProof/>
                <w:webHidden/>
              </w:rPr>
              <w:t>17</w:t>
            </w:r>
            <w:r>
              <w:rPr>
                <w:noProof/>
                <w:webHidden/>
              </w:rPr>
              <w:fldChar w:fldCharType="end"/>
            </w:r>
          </w:hyperlink>
        </w:p>
        <w:p w14:paraId="1190C854" w14:textId="6A8FEC80" w:rsidR="00200C06" w:rsidRDefault="00200C06">
          <w:pPr>
            <w:pStyle w:val="TOC2"/>
            <w:tabs>
              <w:tab w:val="right" w:leader="dot" w:pos="8630"/>
            </w:tabs>
            <w:rPr>
              <w:rFonts w:asciiTheme="minorHAnsi" w:hAnsiTheme="minorHAnsi"/>
              <w:noProof/>
              <w:kern w:val="2"/>
              <w:sz w:val="24"/>
              <w:szCs w:val="24"/>
              <w14:ligatures w14:val="standardContextual"/>
            </w:rPr>
          </w:pPr>
          <w:hyperlink w:anchor="_Toc213883288" w:history="1">
            <w:r w:rsidRPr="00E73CE9">
              <w:rPr>
                <w:rStyle w:val="Hyperlink"/>
                <w:rFonts w:asciiTheme="majorBidi" w:hAnsiTheme="majorBidi"/>
                <w:noProof/>
              </w:rPr>
              <w:t>Future Scope</w:t>
            </w:r>
            <w:r>
              <w:rPr>
                <w:noProof/>
                <w:webHidden/>
              </w:rPr>
              <w:tab/>
            </w:r>
            <w:r>
              <w:rPr>
                <w:noProof/>
                <w:webHidden/>
              </w:rPr>
              <w:fldChar w:fldCharType="begin"/>
            </w:r>
            <w:r>
              <w:rPr>
                <w:noProof/>
                <w:webHidden/>
              </w:rPr>
              <w:instrText xml:space="preserve"> PAGEREF _Toc213883288 \h </w:instrText>
            </w:r>
            <w:r>
              <w:rPr>
                <w:noProof/>
                <w:webHidden/>
              </w:rPr>
            </w:r>
            <w:r>
              <w:rPr>
                <w:noProof/>
                <w:webHidden/>
              </w:rPr>
              <w:fldChar w:fldCharType="separate"/>
            </w:r>
            <w:r>
              <w:rPr>
                <w:noProof/>
                <w:webHidden/>
              </w:rPr>
              <w:t>17</w:t>
            </w:r>
            <w:r>
              <w:rPr>
                <w:noProof/>
                <w:webHidden/>
              </w:rPr>
              <w:fldChar w:fldCharType="end"/>
            </w:r>
          </w:hyperlink>
        </w:p>
        <w:p w14:paraId="226807B3" w14:textId="7A61EF11" w:rsidR="00E346D3" w:rsidRDefault="00D92BE5">
          <w:r>
            <w:fldChar w:fldCharType="end"/>
          </w:r>
        </w:p>
      </w:sdtContent>
    </w:sdt>
    <w:p w14:paraId="3F3AFE2B" w14:textId="77777777" w:rsidR="00E32814" w:rsidRDefault="00E32814">
      <w:pPr>
        <w:rPr>
          <w:rFonts w:asciiTheme="majorBidi" w:eastAsiaTheme="majorEastAsia" w:hAnsiTheme="majorBidi" w:cstheme="majorBidi"/>
          <w:b/>
          <w:bCs/>
          <w:color w:val="365F91" w:themeColor="accent1" w:themeShade="BF"/>
          <w:sz w:val="28"/>
          <w:szCs w:val="28"/>
        </w:rPr>
      </w:pPr>
      <w:r>
        <w:rPr>
          <w:rFonts w:asciiTheme="majorBidi" w:hAnsiTheme="majorBidi"/>
        </w:rPr>
        <w:br w:type="page"/>
      </w:r>
    </w:p>
    <w:p w14:paraId="142093F0" w14:textId="77777777" w:rsidR="009A7259" w:rsidRDefault="009A7259" w:rsidP="00742388">
      <w:pPr>
        <w:pStyle w:val="Heading1"/>
        <w:spacing w:after="240"/>
        <w:jc w:val="both"/>
        <w:rPr>
          <w:rFonts w:asciiTheme="majorBidi" w:hAnsiTheme="majorBidi"/>
        </w:rPr>
      </w:pPr>
    </w:p>
    <w:p w14:paraId="3D190DB2" w14:textId="77777777" w:rsidR="009A7259" w:rsidRDefault="009A7259" w:rsidP="00742388">
      <w:pPr>
        <w:pStyle w:val="Heading1"/>
        <w:spacing w:after="240"/>
        <w:jc w:val="both"/>
        <w:rPr>
          <w:rFonts w:asciiTheme="majorBidi" w:hAnsiTheme="majorBidi"/>
        </w:rPr>
      </w:pPr>
    </w:p>
    <w:p w14:paraId="010E64C1" w14:textId="77777777" w:rsidR="009A7259" w:rsidRDefault="009A7259" w:rsidP="00742388">
      <w:pPr>
        <w:pStyle w:val="Heading1"/>
        <w:spacing w:after="240"/>
        <w:jc w:val="both"/>
        <w:rPr>
          <w:rFonts w:asciiTheme="majorBidi" w:hAnsiTheme="majorBidi"/>
        </w:rPr>
      </w:pPr>
    </w:p>
    <w:p w14:paraId="3710D8A0" w14:textId="77777777" w:rsidR="009A7259" w:rsidRPr="009A7259" w:rsidRDefault="009A7259" w:rsidP="009A7259"/>
    <w:p w14:paraId="08826846" w14:textId="052F4248" w:rsidR="003C481A" w:rsidRPr="008E5B3A" w:rsidRDefault="00E01529" w:rsidP="00742388">
      <w:pPr>
        <w:pStyle w:val="Heading1"/>
        <w:spacing w:after="240"/>
        <w:jc w:val="both"/>
        <w:rPr>
          <w:rFonts w:asciiTheme="majorBidi" w:hAnsiTheme="majorBidi"/>
        </w:rPr>
      </w:pPr>
      <w:bookmarkStart w:id="0" w:name="_Toc213883273"/>
      <w:r w:rsidRPr="008E5B3A">
        <w:rPr>
          <w:rFonts w:asciiTheme="majorBidi" w:hAnsiTheme="majorBidi"/>
        </w:rPr>
        <w:t>ABSTRACT</w:t>
      </w:r>
      <w:bookmarkEnd w:id="0"/>
    </w:p>
    <w:p w14:paraId="05F0B56D" w14:textId="37507C18" w:rsidR="00D124E7" w:rsidRPr="008E5B3A" w:rsidRDefault="00E01529" w:rsidP="00742388">
      <w:pPr>
        <w:spacing w:after="240"/>
        <w:jc w:val="both"/>
        <w:rPr>
          <w:rFonts w:asciiTheme="majorBidi" w:hAnsiTheme="majorBidi" w:cstheme="majorBidi"/>
        </w:rPr>
      </w:pPr>
      <w:r w:rsidRPr="008E5B3A">
        <w:rPr>
          <w:rFonts w:asciiTheme="majorBidi" w:hAnsiTheme="majorBidi" w:cstheme="majorBidi"/>
        </w:rPr>
        <w:t>This report documents the design, implementation and evaluation of a console-based, Multi-Subject</w:t>
      </w:r>
      <w:r w:rsidR="00D66430" w:rsidRPr="008E5B3A">
        <w:rPr>
          <w:rFonts w:asciiTheme="majorBidi" w:hAnsiTheme="majorBidi" w:cstheme="majorBidi"/>
        </w:rPr>
        <w:t xml:space="preserve">, </w:t>
      </w:r>
      <w:r w:rsidRPr="008E5B3A">
        <w:rPr>
          <w:rFonts w:asciiTheme="majorBidi" w:hAnsiTheme="majorBidi" w:cstheme="majorBidi"/>
        </w:rPr>
        <w:t xml:space="preserve">Multiple Choice Quiz System implemented in C </w:t>
      </w:r>
      <w:r w:rsidR="00053C5D" w:rsidRPr="008E5B3A">
        <w:rPr>
          <w:rFonts w:asciiTheme="majorBidi" w:hAnsiTheme="majorBidi" w:cstheme="majorBidi"/>
        </w:rPr>
        <w:t xml:space="preserve">language </w:t>
      </w:r>
      <w:r w:rsidRPr="008E5B3A">
        <w:rPr>
          <w:rFonts w:asciiTheme="majorBidi" w:hAnsiTheme="majorBidi" w:cstheme="majorBidi"/>
        </w:rPr>
        <w:t>as part of the Complex Coding Problem (CCP) project.</w:t>
      </w:r>
      <w:r w:rsidR="00053C5D" w:rsidRPr="008E5B3A">
        <w:rPr>
          <w:rFonts w:asciiTheme="majorBidi" w:hAnsiTheme="majorBidi" w:cstheme="majorBidi"/>
        </w:rPr>
        <w:t xml:space="preserve"> </w:t>
      </w:r>
      <w:r w:rsidRPr="008E5B3A">
        <w:rPr>
          <w:rFonts w:asciiTheme="majorBidi" w:hAnsiTheme="majorBidi" w:cstheme="majorBidi"/>
        </w:rPr>
        <w:t>The application supports four subject</w:t>
      </w:r>
      <w:r w:rsidR="00EE1D59">
        <w:rPr>
          <w:rFonts w:asciiTheme="majorBidi" w:hAnsiTheme="majorBidi" w:cstheme="majorBidi"/>
        </w:rPr>
        <w:t xml:space="preserve">s </w:t>
      </w:r>
      <w:r w:rsidRPr="008E5B3A">
        <w:rPr>
          <w:rFonts w:asciiTheme="majorBidi" w:hAnsiTheme="majorBidi" w:cstheme="majorBidi"/>
        </w:rPr>
        <w:t>— English, Mathematics, General Knowledge and</w:t>
      </w:r>
      <w:r w:rsidR="00053C5D" w:rsidRPr="008E5B3A">
        <w:rPr>
          <w:rFonts w:asciiTheme="majorBidi" w:hAnsiTheme="majorBidi" w:cstheme="majorBidi"/>
        </w:rPr>
        <w:t xml:space="preserve"> </w:t>
      </w:r>
      <w:r w:rsidRPr="008E5B3A">
        <w:rPr>
          <w:rFonts w:asciiTheme="majorBidi" w:hAnsiTheme="majorBidi" w:cstheme="majorBidi"/>
        </w:rPr>
        <w:t>Geography — and delivers structured quizzes of ten questions per session. Questions are stored as</w:t>
      </w:r>
      <w:r w:rsidR="00053C5D" w:rsidRPr="008E5B3A">
        <w:rPr>
          <w:rFonts w:asciiTheme="majorBidi" w:hAnsiTheme="majorBidi" w:cstheme="majorBidi"/>
        </w:rPr>
        <w:t xml:space="preserve"> </w:t>
      </w:r>
      <w:r w:rsidRPr="008E5B3A">
        <w:rPr>
          <w:rFonts w:asciiTheme="majorBidi" w:hAnsiTheme="majorBidi" w:cstheme="majorBidi"/>
        </w:rPr>
        <w:t>external text files and are parsed at runtime to allow easy updates to the question bank without</w:t>
      </w:r>
      <w:r w:rsidR="00053C5D" w:rsidRPr="008E5B3A">
        <w:rPr>
          <w:rFonts w:asciiTheme="majorBidi" w:hAnsiTheme="majorBidi" w:cstheme="majorBidi"/>
        </w:rPr>
        <w:t xml:space="preserve"> </w:t>
      </w:r>
      <w:r w:rsidRPr="008E5B3A">
        <w:rPr>
          <w:rFonts w:asciiTheme="majorBidi" w:hAnsiTheme="majorBidi" w:cstheme="majorBidi"/>
        </w:rPr>
        <w:t xml:space="preserve">recompilation.  </w:t>
      </w:r>
    </w:p>
    <w:p w14:paraId="0CCCB216" w14:textId="565F8616" w:rsidR="003C481A" w:rsidRPr="008E5B3A" w:rsidRDefault="00E01529" w:rsidP="00742388">
      <w:pPr>
        <w:jc w:val="both"/>
        <w:rPr>
          <w:rFonts w:asciiTheme="majorBidi" w:hAnsiTheme="majorBidi" w:cstheme="majorBidi"/>
        </w:rPr>
      </w:pPr>
      <w:r w:rsidRPr="008E5B3A">
        <w:rPr>
          <w:rFonts w:asciiTheme="majorBidi" w:hAnsiTheme="majorBidi" w:cstheme="majorBidi"/>
        </w:rPr>
        <w:t xml:space="preserve">Key features implemented </w:t>
      </w:r>
      <w:r w:rsidR="00366A2F" w:rsidRPr="008E5B3A">
        <w:rPr>
          <w:rFonts w:asciiTheme="majorBidi" w:hAnsiTheme="majorBidi" w:cstheme="majorBidi"/>
        </w:rPr>
        <w:t>include</w:t>
      </w:r>
      <w:r w:rsidR="009D14C5">
        <w:rPr>
          <w:rFonts w:asciiTheme="majorBidi" w:hAnsiTheme="majorBidi" w:cstheme="majorBidi"/>
        </w:rPr>
        <w:t xml:space="preserve"> </w:t>
      </w:r>
      <w:r w:rsidRPr="008E5B3A">
        <w:rPr>
          <w:rFonts w:asciiTheme="majorBidi" w:hAnsiTheme="majorBidi" w:cstheme="majorBidi"/>
        </w:rPr>
        <w:t>question loading from simple text files</w:t>
      </w:r>
      <w:r w:rsidR="00D124E7" w:rsidRPr="008E5B3A">
        <w:rPr>
          <w:rFonts w:asciiTheme="majorBidi" w:hAnsiTheme="majorBidi" w:cstheme="majorBidi"/>
        </w:rPr>
        <w:t xml:space="preserve">, </w:t>
      </w:r>
      <w:r w:rsidR="00815912">
        <w:rPr>
          <w:rFonts w:asciiTheme="majorBidi" w:hAnsiTheme="majorBidi" w:cstheme="majorBidi"/>
        </w:rPr>
        <w:t>a</w:t>
      </w:r>
      <w:r w:rsidRPr="008E5B3A">
        <w:rPr>
          <w:rFonts w:asciiTheme="majorBidi" w:hAnsiTheme="majorBidi" w:cstheme="majorBidi"/>
        </w:rPr>
        <w:t xml:space="preserve"> strategic hint mechanism limited to three uses per quiz attempt</w:t>
      </w:r>
      <w:r w:rsidR="00D124E7" w:rsidRPr="008E5B3A">
        <w:rPr>
          <w:rFonts w:asciiTheme="majorBidi" w:hAnsiTheme="majorBidi" w:cstheme="majorBidi"/>
        </w:rPr>
        <w:t>,</w:t>
      </w:r>
      <w:r w:rsidRPr="008E5B3A">
        <w:rPr>
          <w:rFonts w:asciiTheme="majorBidi" w:hAnsiTheme="majorBidi" w:cstheme="majorBidi"/>
        </w:rPr>
        <w:t xml:space="preserve"> </w:t>
      </w:r>
      <w:r w:rsidR="00CF2212">
        <w:rPr>
          <w:rFonts w:asciiTheme="majorBidi" w:hAnsiTheme="majorBidi" w:cstheme="majorBidi"/>
        </w:rPr>
        <w:t>p</w:t>
      </w:r>
      <w:r w:rsidRPr="008E5B3A">
        <w:rPr>
          <w:rFonts w:asciiTheme="majorBidi" w:hAnsiTheme="majorBidi" w:cstheme="majorBidi"/>
        </w:rPr>
        <w:t>ersistent leaderboard saved in a compact binary format</w:t>
      </w:r>
      <w:r w:rsidR="00BC1B8F" w:rsidRPr="008E5B3A">
        <w:rPr>
          <w:rFonts w:asciiTheme="majorBidi" w:hAnsiTheme="majorBidi" w:cstheme="majorBidi"/>
        </w:rPr>
        <w:t>,</w:t>
      </w:r>
      <w:r w:rsidRPr="008E5B3A">
        <w:rPr>
          <w:rFonts w:asciiTheme="majorBidi" w:hAnsiTheme="majorBidi" w:cstheme="majorBidi"/>
        </w:rPr>
        <w:t xml:space="preserve"> </w:t>
      </w:r>
      <w:r w:rsidR="00CF2212">
        <w:rPr>
          <w:rFonts w:asciiTheme="majorBidi" w:hAnsiTheme="majorBidi" w:cstheme="majorBidi"/>
        </w:rPr>
        <w:t>c</w:t>
      </w:r>
      <w:r w:rsidRPr="008E5B3A">
        <w:rPr>
          <w:rFonts w:asciiTheme="majorBidi" w:hAnsiTheme="majorBidi" w:cstheme="majorBidi"/>
        </w:rPr>
        <w:t>olor-enhanced terminal output using ANSI escape sequences and UTF-8 compatibility</w:t>
      </w:r>
      <w:r w:rsidR="00BC1B8F" w:rsidRPr="008E5B3A">
        <w:rPr>
          <w:rFonts w:asciiTheme="majorBidi" w:hAnsiTheme="majorBidi" w:cstheme="majorBidi"/>
        </w:rPr>
        <w:t>,</w:t>
      </w:r>
      <w:r w:rsidRPr="008E5B3A">
        <w:rPr>
          <w:rFonts w:asciiTheme="majorBidi" w:hAnsiTheme="majorBidi" w:cstheme="majorBidi"/>
        </w:rPr>
        <w:t xml:space="preserve"> </w:t>
      </w:r>
      <w:r w:rsidR="00B72469">
        <w:rPr>
          <w:rFonts w:asciiTheme="majorBidi" w:hAnsiTheme="majorBidi" w:cstheme="majorBidi"/>
        </w:rPr>
        <w:t>r</w:t>
      </w:r>
      <w:r w:rsidRPr="008E5B3A">
        <w:rPr>
          <w:rFonts w:asciiTheme="majorBidi" w:hAnsiTheme="majorBidi" w:cstheme="majorBidi"/>
        </w:rPr>
        <w:t>obust input</w:t>
      </w:r>
      <w:r w:rsidR="00BC1B8F" w:rsidRPr="008E5B3A">
        <w:rPr>
          <w:rFonts w:asciiTheme="majorBidi" w:hAnsiTheme="majorBidi" w:cstheme="majorBidi"/>
        </w:rPr>
        <w:t xml:space="preserve"> </w:t>
      </w:r>
      <w:r w:rsidRPr="008E5B3A">
        <w:rPr>
          <w:rFonts w:asciiTheme="majorBidi" w:hAnsiTheme="majorBidi" w:cstheme="majorBidi"/>
        </w:rPr>
        <w:t>validation and error handling.  The codebase is modular: data structures, I/O, game</w:t>
      </w:r>
      <w:r w:rsidR="00BC1B8F" w:rsidRPr="008E5B3A">
        <w:rPr>
          <w:rFonts w:asciiTheme="majorBidi" w:hAnsiTheme="majorBidi" w:cstheme="majorBidi"/>
        </w:rPr>
        <w:t xml:space="preserve"> </w:t>
      </w:r>
      <w:r w:rsidRPr="008E5B3A">
        <w:rPr>
          <w:rFonts w:asciiTheme="majorBidi" w:hAnsiTheme="majorBidi" w:cstheme="majorBidi"/>
        </w:rPr>
        <w:t xml:space="preserve">engine, leaderboard management and utility functions are separated across dedicated </w:t>
      </w:r>
      <w:r w:rsidR="006D128C">
        <w:rPr>
          <w:rFonts w:asciiTheme="majorBidi" w:hAnsiTheme="majorBidi" w:cstheme="majorBidi"/>
        </w:rPr>
        <w:t>functions</w:t>
      </w:r>
      <w:r w:rsidRPr="008E5B3A">
        <w:rPr>
          <w:rFonts w:asciiTheme="majorBidi" w:hAnsiTheme="majorBidi" w:cstheme="majorBidi"/>
        </w:rPr>
        <w:t>. The</w:t>
      </w:r>
      <w:r w:rsidR="00BC1B8F" w:rsidRPr="008E5B3A">
        <w:rPr>
          <w:rFonts w:asciiTheme="majorBidi" w:hAnsiTheme="majorBidi" w:cstheme="majorBidi"/>
        </w:rPr>
        <w:t xml:space="preserve"> </w:t>
      </w:r>
      <w:r w:rsidRPr="008E5B3A">
        <w:rPr>
          <w:rFonts w:asciiTheme="majorBidi" w:hAnsiTheme="majorBidi" w:cstheme="majorBidi"/>
        </w:rPr>
        <w:t>implementation prioritizes portability and simplicity; dependencies are limited to the standard C</w:t>
      </w:r>
      <w:r w:rsidR="00366A2F" w:rsidRPr="008E5B3A">
        <w:rPr>
          <w:rFonts w:asciiTheme="majorBidi" w:hAnsiTheme="majorBidi" w:cstheme="majorBidi"/>
        </w:rPr>
        <w:t xml:space="preserve"> </w:t>
      </w:r>
      <w:r w:rsidRPr="008E5B3A">
        <w:rPr>
          <w:rFonts w:asciiTheme="majorBidi" w:hAnsiTheme="majorBidi" w:cstheme="majorBidi"/>
        </w:rPr>
        <w:t xml:space="preserve">library and basic platform APIs for console encoding where applicable. </w:t>
      </w:r>
      <w:r w:rsidR="00C251F2">
        <w:rPr>
          <w:rFonts w:asciiTheme="majorBidi" w:hAnsiTheme="majorBidi" w:cstheme="majorBidi"/>
        </w:rPr>
        <w:t>T</w:t>
      </w:r>
      <w:r w:rsidRPr="008E5B3A">
        <w:rPr>
          <w:rFonts w:asciiTheme="majorBidi" w:hAnsiTheme="majorBidi" w:cstheme="majorBidi"/>
        </w:rPr>
        <w:t>he program is</w:t>
      </w:r>
      <w:r w:rsidR="00366A2F" w:rsidRPr="008E5B3A">
        <w:rPr>
          <w:rFonts w:asciiTheme="majorBidi" w:hAnsiTheme="majorBidi" w:cstheme="majorBidi"/>
        </w:rPr>
        <w:t xml:space="preserve"> </w:t>
      </w:r>
      <w:r w:rsidRPr="008E5B3A">
        <w:rPr>
          <w:rFonts w:asciiTheme="majorBidi" w:hAnsiTheme="majorBidi" w:cstheme="majorBidi"/>
        </w:rPr>
        <w:t xml:space="preserve">lightweight, responsive and suitable for offline </w:t>
      </w:r>
      <w:r w:rsidRPr="008E5B3A">
        <w:rPr>
          <w:rFonts w:asciiTheme="majorBidi" w:hAnsiTheme="majorBidi" w:cstheme="majorBidi"/>
        </w:rPr>
        <w:t>classroom use or self-study.</w:t>
      </w:r>
    </w:p>
    <w:p w14:paraId="23D8A4F9" w14:textId="77777777" w:rsidR="003C481A" w:rsidRPr="008E5B3A" w:rsidRDefault="00E01529" w:rsidP="00742388">
      <w:pPr>
        <w:jc w:val="both"/>
        <w:rPr>
          <w:rFonts w:asciiTheme="majorBidi" w:hAnsiTheme="majorBidi" w:cstheme="majorBidi"/>
        </w:rPr>
      </w:pPr>
      <w:r w:rsidRPr="008E5B3A">
        <w:rPr>
          <w:rFonts w:asciiTheme="majorBidi" w:hAnsiTheme="majorBidi" w:cstheme="majorBidi"/>
        </w:rPr>
        <w:br w:type="page"/>
      </w:r>
    </w:p>
    <w:p w14:paraId="493DBA06" w14:textId="3DA59D31" w:rsidR="003C481A" w:rsidRPr="008E5B3A" w:rsidRDefault="00E01529" w:rsidP="00742388">
      <w:pPr>
        <w:pStyle w:val="Heading1"/>
        <w:spacing w:after="240"/>
        <w:jc w:val="both"/>
        <w:rPr>
          <w:rFonts w:asciiTheme="majorBidi" w:hAnsiTheme="majorBidi"/>
        </w:rPr>
      </w:pPr>
      <w:bookmarkStart w:id="1" w:name="_Toc213883274"/>
      <w:r w:rsidRPr="008E5B3A">
        <w:rPr>
          <w:rFonts w:asciiTheme="majorBidi" w:hAnsiTheme="majorBidi"/>
        </w:rPr>
        <w:t>INTRODUCTION</w:t>
      </w:r>
      <w:bookmarkEnd w:id="1"/>
    </w:p>
    <w:p w14:paraId="32F0C1A8" w14:textId="6FB64816" w:rsidR="00A22CAC" w:rsidRPr="008E5B3A" w:rsidRDefault="00E01529" w:rsidP="00742388">
      <w:pPr>
        <w:pStyle w:val="Heading2"/>
        <w:spacing w:after="240"/>
        <w:jc w:val="both"/>
        <w:rPr>
          <w:rFonts w:asciiTheme="majorBidi" w:hAnsiTheme="majorBidi"/>
        </w:rPr>
      </w:pPr>
      <w:bookmarkStart w:id="2" w:name="_Toc213883275"/>
      <w:r w:rsidRPr="008E5B3A">
        <w:rPr>
          <w:rFonts w:asciiTheme="majorBidi" w:hAnsiTheme="majorBidi"/>
        </w:rPr>
        <w:t>Motivation</w:t>
      </w:r>
      <w:bookmarkEnd w:id="2"/>
    </w:p>
    <w:p w14:paraId="601662A7" w14:textId="080B0E5C" w:rsidR="003C481A" w:rsidRPr="008E5B3A" w:rsidRDefault="00E01529" w:rsidP="00742388">
      <w:pPr>
        <w:spacing w:after="240"/>
        <w:jc w:val="both"/>
        <w:rPr>
          <w:rFonts w:asciiTheme="majorBidi" w:hAnsiTheme="majorBidi" w:cstheme="majorBidi"/>
        </w:rPr>
      </w:pPr>
      <w:r w:rsidRPr="008E5B3A">
        <w:rPr>
          <w:rFonts w:asciiTheme="majorBidi" w:hAnsiTheme="majorBidi" w:cstheme="majorBidi"/>
        </w:rPr>
        <w:t>Traditional assessments often rely on paper tests which introduce delays for feedback, require manual grading, and do not offer immediate metrics for improvement. This project aims to create a small, self-contained assessment tool that gives feedback</w:t>
      </w:r>
      <w:r w:rsidR="00973B2B">
        <w:rPr>
          <w:rFonts w:asciiTheme="majorBidi" w:hAnsiTheme="majorBidi" w:cstheme="majorBidi"/>
        </w:rPr>
        <w:t xml:space="preserve"> on completion of quiz</w:t>
      </w:r>
      <w:r w:rsidRPr="008E5B3A">
        <w:rPr>
          <w:rFonts w:asciiTheme="majorBidi" w:hAnsiTheme="majorBidi" w:cstheme="majorBidi"/>
        </w:rPr>
        <w:t>, records attempts, and motivates learners through a persistent leaderboard.</w:t>
      </w:r>
    </w:p>
    <w:p w14:paraId="2D80D43C" w14:textId="58ABE0A8" w:rsidR="00A22CAC" w:rsidRPr="008E5B3A" w:rsidRDefault="00E01529" w:rsidP="00742388">
      <w:pPr>
        <w:pStyle w:val="Heading2"/>
        <w:spacing w:after="240"/>
        <w:jc w:val="both"/>
        <w:rPr>
          <w:rFonts w:asciiTheme="majorBidi" w:hAnsiTheme="majorBidi"/>
        </w:rPr>
      </w:pPr>
      <w:bookmarkStart w:id="3" w:name="_Toc213883276"/>
      <w:r w:rsidRPr="008E5B3A">
        <w:rPr>
          <w:rFonts w:asciiTheme="majorBidi" w:hAnsiTheme="majorBidi"/>
        </w:rPr>
        <w:t>Project Goals</w:t>
      </w:r>
      <w:bookmarkEnd w:id="3"/>
    </w:p>
    <w:p w14:paraId="55D37EC7" w14:textId="01E0F0C1" w:rsidR="003C481A" w:rsidRPr="008E5B3A" w:rsidRDefault="00E01529" w:rsidP="00742388">
      <w:pPr>
        <w:spacing w:after="240"/>
        <w:jc w:val="both"/>
        <w:rPr>
          <w:rFonts w:asciiTheme="majorBidi" w:hAnsiTheme="majorBidi" w:cstheme="majorBidi"/>
        </w:rPr>
      </w:pPr>
      <w:r w:rsidRPr="008E5B3A">
        <w:rPr>
          <w:rFonts w:asciiTheme="majorBidi" w:hAnsiTheme="majorBidi" w:cstheme="majorBidi"/>
        </w:rPr>
        <w:t>The application targets learners and instructors seeking an offline quiz tool that is easy to extend. The program should be simple to run on typical student machines, require no network access, and be maintainable by editing plain text files that contain questions.</w:t>
      </w:r>
    </w:p>
    <w:p w14:paraId="5ED3D069" w14:textId="54D673D5" w:rsidR="00980D6F" w:rsidRPr="008E5B3A" w:rsidRDefault="00E01529" w:rsidP="00742388">
      <w:pPr>
        <w:pStyle w:val="Heading2"/>
        <w:spacing w:after="240"/>
        <w:jc w:val="both"/>
        <w:rPr>
          <w:rFonts w:asciiTheme="majorBidi" w:hAnsiTheme="majorBidi"/>
        </w:rPr>
      </w:pPr>
      <w:bookmarkStart w:id="4" w:name="_Toc213883277"/>
      <w:r w:rsidRPr="008E5B3A">
        <w:rPr>
          <w:rFonts w:asciiTheme="majorBidi" w:hAnsiTheme="majorBidi"/>
        </w:rPr>
        <w:t>Design Principles</w:t>
      </w:r>
      <w:bookmarkEnd w:id="4"/>
      <w:r w:rsidRPr="008E5B3A">
        <w:rPr>
          <w:rFonts w:asciiTheme="majorBidi" w:hAnsiTheme="majorBidi"/>
        </w:rPr>
        <w:t xml:space="preserve"> </w:t>
      </w:r>
    </w:p>
    <w:p w14:paraId="2DB37787" w14:textId="5DDF7CDA" w:rsidR="003C481A" w:rsidRPr="008E5B3A" w:rsidRDefault="00E01529" w:rsidP="00742388">
      <w:pPr>
        <w:spacing w:after="240"/>
        <w:jc w:val="both"/>
        <w:rPr>
          <w:rFonts w:asciiTheme="majorBidi" w:hAnsiTheme="majorBidi" w:cstheme="majorBidi"/>
        </w:rPr>
      </w:pPr>
      <w:r w:rsidRPr="008E5B3A">
        <w:rPr>
          <w:rFonts w:asciiTheme="majorBidi" w:hAnsiTheme="majorBidi" w:cstheme="majorBidi"/>
        </w:rPr>
        <w:t xml:space="preserve">Simplicity, modularity and portability guided architectural decisions. The program uses clear data structures for questions and leaderboard entries, file-based persistence for easy </w:t>
      </w:r>
      <w:r w:rsidR="00610DD9">
        <w:rPr>
          <w:rFonts w:asciiTheme="majorBidi" w:hAnsiTheme="majorBidi" w:cstheme="majorBidi"/>
        </w:rPr>
        <w:t>maintenance</w:t>
      </w:r>
      <w:r w:rsidRPr="008E5B3A">
        <w:rPr>
          <w:rFonts w:asciiTheme="majorBidi" w:hAnsiTheme="majorBidi" w:cstheme="majorBidi"/>
        </w:rPr>
        <w:t>, and a command-line user interface that works across platforms.</w:t>
      </w:r>
    </w:p>
    <w:p w14:paraId="08280BB3" w14:textId="77777777" w:rsidR="003C481A" w:rsidRPr="008E5B3A" w:rsidRDefault="00E01529" w:rsidP="00742388">
      <w:pPr>
        <w:pStyle w:val="Heading2"/>
        <w:spacing w:after="240"/>
        <w:jc w:val="both"/>
        <w:rPr>
          <w:rFonts w:asciiTheme="majorBidi" w:hAnsiTheme="majorBidi"/>
        </w:rPr>
      </w:pPr>
      <w:bookmarkStart w:id="5" w:name="_Toc213883278"/>
      <w:r w:rsidRPr="008E5B3A">
        <w:rPr>
          <w:rFonts w:asciiTheme="majorBidi" w:hAnsiTheme="majorBidi"/>
        </w:rPr>
        <w:t>Objectives:</w:t>
      </w:r>
      <w:bookmarkEnd w:id="5"/>
    </w:p>
    <w:p w14:paraId="59F4C01E" w14:textId="007D46E3" w:rsidR="00AE51D4" w:rsidRDefault="00AE51D4" w:rsidP="00742388">
      <w:pPr>
        <w:pStyle w:val="ListParagraph"/>
        <w:numPr>
          <w:ilvl w:val="0"/>
          <w:numId w:val="15"/>
        </w:numPr>
        <w:spacing w:after="240"/>
        <w:jc w:val="both"/>
        <w:rPr>
          <w:rFonts w:asciiTheme="majorBidi" w:hAnsiTheme="majorBidi" w:cstheme="majorBidi"/>
        </w:rPr>
      </w:pPr>
      <w:r w:rsidRPr="00AE51D4">
        <w:rPr>
          <w:rFonts w:asciiTheme="majorBidi" w:hAnsiTheme="majorBidi" w:cstheme="majorBidi"/>
        </w:rPr>
        <w:t>Offer quizzes spanning at least four different subjects.</w:t>
      </w:r>
    </w:p>
    <w:p w14:paraId="053CBD07" w14:textId="1F09E722" w:rsidR="003C481A" w:rsidRPr="008E5B3A" w:rsidRDefault="00E01529" w:rsidP="0074238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 xml:space="preserve">Load quiz content </w:t>
      </w:r>
      <w:r w:rsidR="00D51052" w:rsidRPr="008E5B3A">
        <w:rPr>
          <w:rFonts w:asciiTheme="majorBidi" w:hAnsiTheme="majorBidi" w:cstheme="majorBidi"/>
        </w:rPr>
        <w:t>s</w:t>
      </w:r>
      <w:r w:rsidR="00396AB6" w:rsidRPr="008E5B3A">
        <w:rPr>
          <w:rFonts w:asciiTheme="majorBidi" w:hAnsiTheme="majorBidi" w:cstheme="majorBidi"/>
        </w:rPr>
        <w:t>equentially</w:t>
      </w:r>
      <w:r w:rsidRPr="008E5B3A">
        <w:rPr>
          <w:rFonts w:asciiTheme="majorBidi" w:hAnsiTheme="majorBidi" w:cstheme="majorBidi"/>
        </w:rPr>
        <w:t xml:space="preserve"> from text files to allow question updates without recompilation.</w:t>
      </w:r>
    </w:p>
    <w:p w14:paraId="062C67C0" w14:textId="78150A7B" w:rsidR="003C481A" w:rsidRPr="008E5B3A" w:rsidRDefault="00E01529" w:rsidP="0074238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Offer an intuitive, color-assisted console interface with clear prompts and feedback.</w:t>
      </w:r>
    </w:p>
    <w:p w14:paraId="7094D8AF" w14:textId="5A400C04" w:rsidR="003C481A" w:rsidRPr="008E5B3A" w:rsidRDefault="00E01529" w:rsidP="0074238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Provide learning support via a limited hint mechanism.</w:t>
      </w:r>
    </w:p>
    <w:p w14:paraId="1949AAA9" w14:textId="6619CEB1" w:rsidR="003C481A" w:rsidRPr="008E5B3A" w:rsidRDefault="00E01529" w:rsidP="0074238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Track performance (score and time) and persist results for later review.</w:t>
      </w:r>
    </w:p>
    <w:p w14:paraId="2D94EBDE" w14:textId="77777777" w:rsidR="00A22CAC" w:rsidRPr="008E5B3A" w:rsidRDefault="00E01529" w:rsidP="0074238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Rank attempts using a percentage-first and time-second comparator to balance accuracy and speed.</w:t>
      </w:r>
    </w:p>
    <w:p w14:paraId="3C9A0545" w14:textId="5877BF1B" w:rsidR="00A13C78" w:rsidRDefault="00E01529" w:rsidP="00A13C78">
      <w:pPr>
        <w:pStyle w:val="ListParagraph"/>
        <w:numPr>
          <w:ilvl w:val="0"/>
          <w:numId w:val="15"/>
        </w:numPr>
        <w:spacing w:after="240"/>
        <w:jc w:val="both"/>
        <w:rPr>
          <w:rFonts w:asciiTheme="majorBidi" w:hAnsiTheme="majorBidi" w:cstheme="majorBidi"/>
        </w:rPr>
      </w:pPr>
      <w:r w:rsidRPr="008E5B3A">
        <w:rPr>
          <w:rFonts w:asciiTheme="majorBidi" w:hAnsiTheme="majorBidi" w:cstheme="majorBidi"/>
        </w:rPr>
        <w:t>Ensure graceful error handling and robust input validation.</w:t>
      </w:r>
    </w:p>
    <w:p w14:paraId="63C1B390" w14:textId="77777777" w:rsidR="009E1DC9" w:rsidRDefault="009E1DC9">
      <w:pPr>
        <w:rPr>
          <w:rFonts w:asciiTheme="majorBidi" w:eastAsiaTheme="majorEastAsia" w:hAnsiTheme="majorBidi" w:cstheme="majorBidi"/>
          <w:b/>
          <w:bCs/>
          <w:color w:val="365F91" w:themeColor="accent1" w:themeShade="BF"/>
          <w:sz w:val="28"/>
          <w:szCs w:val="28"/>
        </w:rPr>
      </w:pPr>
      <w:r>
        <w:rPr>
          <w:rFonts w:asciiTheme="majorBidi" w:hAnsiTheme="majorBidi"/>
        </w:rPr>
        <w:br w:type="page"/>
      </w:r>
    </w:p>
    <w:p w14:paraId="54D5715E" w14:textId="0CCE5C90" w:rsidR="00A13C78" w:rsidRPr="00A13C78" w:rsidRDefault="00A13C78" w:rsidP="00A13C78">
      <w:pPr>
        <w:pStyle w:val="Heading1"/>
        <w:spacing w:after="240"/>
        <w:jc w:val="both"/>
        <w:rPr>
          <w:rFonts w:asciiTheme="majorBidi" w:hAnsiTheme="majorBidi"/>
        </w:rPr>
      </w:pPr>
      <w:bookmarkStart w:id="6" w:name="_Toc213883279"/>
      <w:r>
        <w:rPr>
          <w:rFonts w:asciiTheme="majorBidi" w:hAnsiTheme="majorBidi"/>
        </w:rPr>
        <w:t>TECHNICAL TERMS</w:t>
      </w:r>
      <w:bookmarkEnd w:id="6"/>
      <w:r>
        <w:rPr>
          <w:rFonts w:asciiTheme="majorBidi" w:hAnsiTheme="majorBidi"/>
        </w:rPr>
        <w:t xml:space="preserve"> </w:t>
      </w:r>
    </w:p>
    <w:p w14:paraId="002FE36C" w14:textId="10CFB480" w:rsidR="002F7ABD" w:rsidRPr="00366A75" w:rsidRDefault="002F7ABD" w:rsidP="00B20D68">
      <w:pPr>
        <w:tabs>
          <w:tab w:val="left" w:pos="567"/>
        </w:tabs>
        <w:spacing w:line="240" w:lineRule="auto"/>
        <w:ind w:left="-11"/>
        <w:jc w:val="both"/>
        <w:rPr>
          <w:rFonts w:asciiTheme="majorBidi" w:hAnsiTheme="majorBidi" w:cstheme="majorBidi"/>
          <w:b/>
          <w:bCs/>
        </w:rPr>
      </w:pPr>
      <w:r w:rsidRPr="00366A75">
        <w:rPr>
          <w:rFonts w:asciiTheme="majorBidi" w:hAnsiTheme="majorBidi" w:cstheme="majorBidi"/>
          <w:b/>
          <w:bCs/>
        </w:rPr>
        <w:t>File I/O Terms</w:t>
      </w:r>
    </w:p>
    <w:p w14:paraId="7E7E1F87"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 xml:space="preserve">Binary file - </w:t>
      </w:r>
      <w:proofErr w:type="gramStart"/>
      <w:r w:rsidRPr="00BB0891">
        <w:rPr>
          <w:rFonts w:asciiTheme="majorBidi" w:hAnsiTheme="majorBidi" w:cstheme="majorBidi"/>
        </w:rPr>
        <w:t>Non-text</w:t>
      </w:r>
      <w:proofErr w:type="gramEnd"/>
      <w:r w:rsidRPr="00BB0891">
        <w:rPr>
          <w:rFonts w:asciiTheme="majorBidi" w:hAnsiTheme="majorBidi" w:cstheme="majorBidi"/>
        </w:rPr>
        <w:t xml:space="preserve"> file format (.</w:t>
      </w:r>
      <w:proofErr w:type="spellStart"/>
      <w:r w:rsidRPr="00BB0891">
        <w:rPr>
          <w:rFonts w:asciiTheme="majorBidi" w:hAnsiTheme="majorBidi" w:cstheme="majorBidi"/>
        </w:rPr>
        <w:t>dat</w:t>
      </w:r>
      <w:proofErr w:type="spellEnd"/>
      <w:r w:rsidRPr="00BB0891">
        <w:rPr>
          <w:rFonts w:asciiTheme="majorBidi" w:hAnsiTheme="majorBidi" w:cstheme="majorBidi"/>
        </w:rPr>
        <w:t>)</w:t>
      </w:r>
    </w:p>
    <w:p w14:paraId="478C76FA"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Text file - Human-readable file format (.txt)</w:t>
      </w:r>
    </w:p>
    <w:p w14:paraId="72BD3540"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Append mode - "ab" (add to end of file)</w:t>
      </w:r>
    </w:p>
    <w:p w14:paraId="5FB0CFAF"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Read mode - "</w:t>
      </w:r>
      <w:proofErr w:type="spellStart"/>
      <w:r w:rsidRPr="00BB0891">
        <w:rPr>
          <w:rFonts w:asciiTheme="majorBidi" w:hAnsiTheme="majorBidi" w:cstheme="majorBidi"/>
        </w:rPr>
        <w:t>rb</w:t>
      </w:r>
      <w:proofErr w:type="spellEnd"/>
      <w:r w:rsidRPr="00BB0891">
        <w:rPr>
          <w:rFonts w:asciiTheme="majorBidi" w:hAnsiTheme="majorBidi" w:cstheme="majorBidi"/>
        </w:rPr>
        <w:t>" or "r" (read from file)</w:t>
      </w:r>
    </w:p>
    <w:p w14:paraId="59F8EA3C" w14:textId="4F80422F" w:rsidR="002F7ABD" w:rsidRPr="00B209C3" w:rsidRDefault="002F7ABD" w:rsidP="00B20D68">
      <w:pPr>
        <w:tabs>
          <w:tab w:val="left" w:pos="567"/>
        </w:tabs>
        <w:spacing w:line="240" w:lineRule="auto"/>
        <w:ind w:left="-11"/>
        <w:jc w:val="both"/>
        <w:rPr>
          <w:rFonts w:asciiTheme="majorBidi" w:hAnsiTheme="majorBidi" w:cstheme="majorBidi"/>
          <w:b/>
          <w:bCs/>
        </w:rPr>
      </w:pPr>
      <w:r w:rsidRPr="00B209C3">
        <w:rPr>
          <w:rFonts w:asciiTheme="majorBidi" w:hAnsiTheme="majorBidi" w:cstheme="majorBidi"/>
          <w:b/>
          <w:bCs/>
        </w:rPr>
        <w:t>Memory &amp; Buffer</w:t>
      </w:r>
    </w:p>
    <w:p w14:paraId="3D3EF403" w14:textId="2D52AEB2"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Buffer - Temporary storage area</w:t>
      </w:r>
    </w:p>
    <w:p w14:paraId="553CB3A9" w14:textId="0B0899ED" w:rsidR="002F7ABD" w:rsidRPr="00B42187" w:rsidRDefault="002F7ABD" w:rsidP="00B20D68">
      <w:pPr>
        <w:tabs>
          <w:tab w:val="left" w:pos="567"/>
        </w:tabs>
        <w:spacing w:line="240" w:lineRule="auto"/>
        <w:ind w:left="-11"/>
        <w:jc w:val="both"/>
        <w:rPr>
          <w:rFonts w:asciiTheme="majorBidi" w:hAnsiTheme="majorBidi" w:cstheme="majorBidi"/>
          <w:b/>
          <w:bCs/>
        </w:rPr>
      </w:pPr>
      <w:r w:rsidRPr="00B42187">
        <w:rPr>
          <w:rFonts w:asciiTheme="majorBidi" w:hAnsiTheme="majorBidi" w:cstheme="majorBidi"/>
          <w:b/>
          <w:bCs/>
        </w:rPr>
        <w:t>Sorting &amp; Comparison</w:t>
      </w:r>
    </w:p>
    <w:p w14:paraId="14C53AFB" w14:textId="77777777" w:rsidR="002F7ABD" w:rsidRPr="00BB0891" w:rsidRDefault="002F7ABD" w:rsidP="00B20D68">
      <w:pPr>
        <w:tabs>
          <w:tab w:val="left" w:pos="567"/>
        </w:tabs>
        <w:spacing w:line="240" w:lineRule="auto"/>
        <w:ind w:left="360"/>
        <w:jc w:val="both"/>
        <w:rPr>
          <w:rFonts w:asciiTheme="majorBidi" w:hAnsiTheme="majorBidi" w:cstheme="majorBidi"/>
        </w:rPr>
      </w:pPr>
      <w:proofErr w:type="spellStart"/>
      <w:proofErr w:type="gramStart"/>
      <w:r w:rsidRPr="00BB0891">
        <w:rPr>
          <w:rFonts w:asciiTheme="majorBidi" w:hAnsiTheme="majorBidi" w:cstheme="majorBidi"/>
        </w:rPr>
        <w:t>qsort</w:t>
      </w:r>
      <w:proofErr w:type="spellEnd"/>
      <w:r w:rsidRPr="00BB0891">
        <w:rPr>
          <w:rFonts w:asciiTheme="majorBidi" w:hAnsiTheme="majorBidi" w:cstheme="majorBidi"/>
        </w:rPr>
        <w:t>(</w:t>
      </w:r>
      <w:proofErr w:type="gramEnd"/>
      <w:r w:rsidRPr="00BB0891">
        <w:rPr>
          <w:rFonts w:asciiTheme="majorBidi" w:hAnsiTheme="majorBidi" w:cstheme="majorBidi"/>
        </w:rPr>
        <w:t>) - Quick sort function</w:t>
      </w:r>
    </w:p>
    <w:p w14:paraId="6D7467D4"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Comparator - Comparison function (</w:t>
      </w:r>
      <w:proofErr w:type="spellStart"/>
      <w:r w:rsidRPr="00BB0891">
        <w:rPr>
          <w:rFonts w:asciiTheme="majorBidi" w:hAnsiTheme="majorBidi" w:cstheme="majorBidi"/>
        </w:rPr>
        <w:t>compareScores</w:t>
      </w:r>
      <w:proofErr w:type="spellEnd"/>
      <w:r w:rsidRPr="00BB0891">
        <w:rPr>
          <w:rFonts w:asciiTheme="majorBidi" w:hAnsiTheme="majorBidi" w:cstheme="majorBidi"/>
        </w:rPr>
        <w:t>)</w:t>
      </w:r>
    </w:p>
    <w:p w14:paraId="25C01625" w14:textId="77777777" w:rsidR="002F7ABD" w:rsidRPr="00BB0891" w:rsidRDefault="002F7ABD" w:rsidP="00B20D68">
      <w:pPr>
        <w:tabs>
          <w:tab w:val="left" w:pos="567"/>
        </w:tabs>
        <w:spacing w:line="240" w:lineRule="auto"/>
        <w:ind w:left="360"/>
        <w:jc w:val="both"/>
        <w:rPr>
          <w:rFonts w:asciiTheme="majorBidi" w:hAnsiTheme="majorBidi" w:cstheme="majorBidi"/>
        </w:rPr>
      </w:pPr>
      <w:r w:rsidRPr="00BB0891">
        <w:rPr>
          <w:rFonts w:asciiTheme="majorBidi" w:hAnsiTheme="majorBidi" w:cstheme="majorBidi"/>
        </w:rPr>
        <w:t>Sorting algorithm - Method to arrange data</w:t>
      </w:r>
    </w:p>
    <w:p w14:paraId="2D7956CF" w14:textId="01903156" w:rsidR="002F7ABD" w:rsidRPr="00B42187" w:rsidRDefault="002F7ABD" w:rsidP="00B20D68">
      <w:pPr>
        <w:tabs>
          <w:tab w:val="left" w:pos="567"/>
        </w:tabs>
        <w:spacing w:line="240" w:lineRule="auto"/>
        <w:ind w:left="-11"/>
        <w:jc w:val="both"/>
        <w:rPr>
          <w:rFonts w:asciiTheme="majorBidi" w:hAnsiTheme="majorBidi" w:cstheme="majorBidi"/>
          <w:b/>
          <w:bCs/>
        </w:rPr>
      </w:pPr>
      <w:r w:rsidRPr="00B42187">
        <w:rPr>
          <w:rFonts w:asciiTheme="majorBidi" w:hAnsiTheme="majorBidi" w:cstheme="majorBidi"/>
          <w:b/>
          <w:bCs/>
        </w:rPr>
        <w:t>ANSI Escape Codes</w:t>
      </w:r>
    </w:p>
    <w:p w14:paraId="2303FF98"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ANSI - American National Standards Institute</w:t>
      </w:r>
    </w:p>
    <w:p w14:paraId="6B712D21"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Escape sequence - \x1</w:t>
      </w:r>
      <w:proofErr w:type="gramStart"/>
      <w:r w:rsidRPr="007B0683">
        <w:rPr>
          <w:rFonts w:asciiTheme="majorBidi" w:hAnsiTheme="majorBidi" w:cstheme="majorBidi"/>
        </w:rPr>
        <w:t>b[</w:t>
      </w:r>
      <w:proofErr w:type="gramEnd"/>
      <w:r w:rsidRPr="007B0683">
        <w:rPr>
          <w:rFonts w:asciiTheme="majorBidi" w:hAnsiTheme="majorBidi" w:cstheme="majorBidi"/>
        </w:rPr>
        <w:t xml:space="preserve"> (special character sequence)</w:t>
      </w:r>
    </w:p>
    <w:p w14:paraId="6FDD2CB1"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Color code - Terminal text color</w:t>
      </w:r>
    </w:p>
    <w:p w14:paraId="13087D1C"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RESET - Return to default color</w:t>
      </w:r>
    </w:p>
    <w:p w14:paraId="47B469EC" w14:textId="13C155B6" w:rsidR="002F7ABD" w:rsidRPr="00E11EF3" w:rsidRDefault="002F7ABD" w:rsidP="00B20D68">
      <w:pPr>
        <w:tabs>
          <w:tab w:val="left" w:pos="567"/>
        </w:tabs>
        <w:spacing w:line="240" w:lineRule="auto"/>
        <w:ind w:left="-11"/>
        <w:jc w:val="both"/>
        <w:rPr>
          <w:rFonts w:asciiTheme="majorBidi" w:hAnsiTheme="majorBidi" w:cstheme="majorBidi"/>
          <w:b/>
          <w:bCs/>
        </w:rPr>
      </w:pPr>
      <w:r w:rsidRPr="00E11EF3">
        <w:rPr>
          <w:rFonts w:asciiTheme="majorBidi" w:hAnsiTheme="majorBidi" w:cstheme="majorBidi"/>
          <w:b/>
          <w:bCs/>
        </w:rPr>
        <w:t>Platform Terms</w:t>
      </w:r>
    </w:p>
    <w:p w14:paraId="786F6B68"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UTF-8 - Unicode Transformation Format - 8-bit</w:t>
      </w:r>
    </w:p>
    <w:p w14:paraId="5AA2687B" w14:textId="77777777" w:rsidR="002F7ABD" w:rsidRPr="007B0683" w:rsidRDefault="002F7ABD" w:rsidP="00B20D68">
      <w:pPr>
        <w:tabs>
          <w:tab w:val="left" w:pos="567"/>
        </w:tabs>
        <w:spacing w:line="240" w:lineRule="auto"/>
        <w:ind w:left="360"/>
        <w:jc w:val="both"/>
        <w:rPr>
          <w:rFonts w:asciiTheme="majorBidi" w:hAnsiTheme="majorBidi" w:cstheme="majorBidi"/>
        </w:rPr>
      </w:pPr>
      <w:r w:rsidRPr="007B0683">
        <w:rPr>
          <w:rFonts w:asciiTheme="majorBidi" w:hAnsiTheme="majorBidi" w:cstheme="majorBidi"/>
        </w:rPr>
        <w:t>Console - Text-based interface</w:t>
      </w:r>
    </w:p>
    <w:p w14:paraId="730CC05C" w14:textId="44CDB642" w:rsidR="002F7ABD" w:rsidRPr="00E11EF3" w:rsidRDefault="002F7ABD" w:rsidP="00690330">
      <w:pPr>
        <w:rPr>
          <w:rFonts w:asciiTheme="majorBidi" w:hAnsiTheme="majorBidi" w:cstheme="majorBidi"/>
          <w:b/>
          <w:bCs/>
        </w:rPr>
      </w:pPr>
      <w:r w:rsidRPr="00E11EF3">
        <w:rPr>
          <w:rFonts w:asciiTheme="majorBidi" w:hAnsiTheme="majorBidi" w:cstheme="majorBidi"/>
          <w:b/>
          <w:bCs/>
        </w:rPr>
        <w:t>Algorithm Terms</w:t>
      </w:r>
    </w:p>
    <w:p w14:paraId="4B3C7FCF" w14:textId="20BB29AC" w:rsidR="002F7ABD" w:rsidRPr="00D62B9E" w:rsidRDefault="002F7ABD" w:rsidP="00B20D68">
      <w:pPr>
        <w:tabs>
          <w:tab w:val="left" w:pos="567"/>
        </w:tabs>
        <w:spacing w:line="240" w:lineRule="auto"/>
        <w:ind w:left="360"/>
        <w:jc w:val="both"/>
        <w:rPr>
          <w:rFonts w:asciiTheme="majorBidi" w:hAnsiTheme="majorBidi" w:cstheme="majorBidi"/>
        </w:rPr>
      </w:pPr>
      <w:r w:rsidRPr="00D62B9E">
        <w:rPr>
          <w:rFonts w:asciiTheme="majorBidi" w:hAnsiTheme="majorBidi" w:cstheme="majorBidi"/>
        </w:rPr>
        <w:t>Sequential access - Linear reading</w:t>
      </w:r>
    </w:p>
    <w:p w14:paraId="07D794CE" w14:textId="77777777" w:rsidR="002F7ABD" w:rsidRPr="00B20D68" w:rsidRDefault="002F7ABD" w:rsidP="00B20D68">
      <w:pPr>
        <w:tabs>
          <w:tab w:val="left" w:pos="567"/>
        </w:tabs>
        <w:spacing w:line="240" w:lineRule="auto"/>
        <w:ind w:left="360"/>
        <w:jc w:val="both"/>
        <w:rPr>
          <w:rFonts w:asciiTheme="majorBidi" w:hAnsiTheme="majorBidi" w:cstheme="majorBidi"/>
          <w:b/>
          <w:bCs/>
        </w:rPr>
      </w:pPr>
      <w:r w:rsidRPr="00D62B9E">
        <w:rPr>
          <w:rFonts w:asciiTheme="majorBidi" w:hAnsiTheme="majorBidi" w:cstheme="majorBidi"/>
        </w:rPr>
        <w:t>Case-insensitive - Ignores upper/lower case</w:t>
      </w:r>
    </w:p>
    <w:p w14:paraId="5CFBED1C" w14:textId="50C23594" w:rsidR="002F7ABD" w:rsidRPr="00E11EF3" w:rsidRDefault="002F7ABD" w:rsidP="00B20D68">
      <w:pPr>
        <w:tabs>
          <w:tab w:val="left" w:pos="567"/>
        </w:tabs>
        <w:spacing w:line="240" w:lineRule="auto"/>
        <w:ind w:left="-11"/>
        <w:jc w:val="both"/>
        <w:rPr>
          <w:rFonts w:asciiTheme="majorBidi" w:hAnsiTheme="majorBidi" w:cstheme="majorBidi"/>
          <w:b/>
          <w:bCs/>
        </w:rPr>
      </w:pPr>
      <w:r w:rsidRPr="00E11EF3">
        <w:rPr>
          <w:rFonts w:asciiTheme="majorBidi" w:hAnsiTheme="majorBidi" w:cstheme="majorBidi"/>
          <w:b/>
          <w:bCs/>
        </w:rPr>
        <w:t>Compilation Terms</w:t>
      </w:r>
    </w:p>
    <w:p w14:paraId="5C052936" w14:textId="14E6C8F9" w:rsidR="004E1237" w:rsidRPr="00E85062" w:rsidRDefault="000F173C" w:rsidP="00B20D68">
      <w:pPr>
        <w:tabs>
          <w:tab w:val="left" w:pos="567"/>
        </w:tabs>
        <w:spacing w:line="240" w:lineRule="auto"/>
        <w:ind w:left="360"/>
        <w:jc w:val="both"/>
        <w:rPr>
          <w:rFonts w:asciiTheme="majorBidi" w:hAnsiTheme="majorBidi" w:cstheme="majorBidi"/>
        </w:rPr>
      </w:pPr>
      <w:r w:rsidRPr="00E85062">
        <w:rPr>
          <w:rFonts w:asciiTheme="majorBidi" w:hAnsiTheme="majorBidi" w:cstheme="majorBidi"/>
        </w:rPr>
        <w:tab/>
      </w:r>
      <w:r w:rsidR="002F7ABD" w:rsidRPr="00E85062">
        <w:rPr>
          <w:rFonts w:asciiTheme="majorBidi" w:hAnsiTheme="majorBidi" w:cstheme="majorBidi"/>
        </w:rPr>
        <w:t>MinGW - Minimalist GNU for Windows</w:t>
      </w:r>
      <w:r w:rsidR="004E1237" w:rsidRPr="00E85062">
        <w:rPr>
          <w:rFonts w:asciiTheme="majorBidi" w:hAnsiTheme="majorBidi" w:cstheme="majorBidi"/>
        </w:rPr>
        <w:br w:type="page"/>
      </w:r>
    </w:p>
    <w:p w14:paraId="3AB5971C" w14:textId="66FAC6B3" w:rsidR="003C481A" w:rsidRPr="008E5B3A" w:rsidRDefault="00E01529" w:rsidP="00742388">
      <w:pPr>
        <w:pStyle w:val="Heading1"/>
        <w:spacing w:after="240"/>
        <w:jc w:val="both"/>
        <w:rPr>
          <w:rFonts w:asciiTheme="majorBidi" w:hAnsiTheme="majorBidi"/>
        </w:rPr>
      </w:pPr>
      <w:bookmarkStart w:id="7" w:name="_Toc213883280"/>
      <w:r w:rsidRPr="008E5B3A">
        <w:rPr>
          <w:rFonts w:asciiTheme="majorBidi" w:hAnsiTheme="majorBidi"/>
        </w:rPr>
        <w:t>W</w:t>
      </w:r>
      <w:r w:rsidRPr="008E5B3A">
        <w:rPr>
          <w:rFonts w:asciiTheme="majorBidi" w:hAnsiTheme="majorBidi"/>
        </w:rPr>
        <w:t>ORKING AND FLOW DIAGRAM</w:t>
      </w:r>
      <w:bookmarkEnd w:id="7"/>
    </w:p>
    <w:p w14:paraId="1608680C" w14:textId="7CC1D40A" w:rsidR="00485E78" w:rsidRPr="008E5B3A" w:rsidRDefault="00E01529" w:rsidP="00742388">
      <w:pPr>
        <w:jc w:val="both"/>
        <w:rPr>
          <w:rFonts w:asciiTheme="majorBidi" w:hAnsiTheme="majorBidi" w:cstheme="majorBidi"/>
        </w:rPr>
      </w:pPr>
      <w:r w:rsidRPr="008E5B3A">
        <w:rPr>
          <w:rFonts w:asciiTheme="majorBidi" w:hAnsiTheme="majorBidi" w:cstheme="majorBidi"/>
        </w:rPr>
        <w:t xml:space="preserve">The system follows </w:t>
      </w:r>
      <w:r w:rsidR="00810FE5">
        <w:rPr>
          <w:rFonts w:asciiTheme="majorBidi" w:hAnsiTheme="majorBidi" w:cstheme="majorBidi"/>
        </w:rPr>
        <w:t>a</w:t>
      </w:r>
      <w:r w:rsidRPr="008E5B3A">
        <w:rPr>
          <w:rFonts w:asciiTheme="majorBidi" w:hAnsiTheme="majorBidi" w:cstheme="majorBidi"/>
        </w:rPr>
        <w:t xml:space="preserve"> modular architecture with a straightforward data flow: </w:t>
      </w:r>
    </w:p>
    <w:p w14:paraId="1C5FE24C" w14:textId="77777777" w:rsidR="00485E78" w:rsidRPr="00485E78" w:rsidRDefault="00485E78" w:rsidP="00742388">
      <w:pPr>
        <w:jc w:val="both"/>
        <w:rPr>
          <w:rFonts w:asciiTheme="majorBidi" w:hAnsiTheme="majorBidi" w:cstheme="majorBidi"/>
        </w:rPr>
      </w:pPr>
      <w:r w:rsidRPr="00485E78">
        <w:rPr>
          <w:rFonts w:asciiTheme="majorBidi" w:hAnsiTheme="majorBidi" w:cstheme="majorBidi"/>
        </w:rPr>
        <w:t>This quiz system employs a modular architecture where five distinct components manage the application's flow and data. The Player Module handles user setup, while the Subject Module defines the content and accesses quiz questions from specific text files. The central Game Engine orchestrates the quiz, evaluating answers, calculating scores (including timing), and managing the console-based UI presentation. Finally, the Quiz Database module handles persistence routines, reading content from text files and writing the final session results as an append-only entry into a separate binary file, which the Leaderboard Module then processes to calculate and display rankings.</w:t>
      </w:r>
    </w:p>
    <w:p w14:paraId="21E6D11B" w14:textId="4C03F88F" w:rsidR="003C481A" w:rsidRPr="008E5B3A" w:rsidRDefault="00485E78" w:rsidP="00742388">
      <w:pPr>
        <w:jc w:val="both"/>
        <w:rPr>
          <w:rFonts w:asciiTheme="majorBidi" w:hAnsiTheme="majorBidi" w:cstheme="majorBidi"/>
        </w:rPr>
      </w:pPr>
      <w:r w:rsidRPr="008E5B3A">
        <w:rPr>
          <w:rFonts w:asciiTheme="majorBidi" w:hAnsiTheme="majorBidi" w:cstheme="majorBidi"/>
          <w:noProof/>
        </w:rPr>
        <w:drawing>
          <wp:anchor distT="0" distB="0" distL="114300" distR="114300" simplePos="0" relativeHeight="251658240" behindDoc="1" locked="0" layoutInCell="1" allowOverlap="1" wp14:anchorId="093CD5D1" wp14:editId="6AD9A534">
            <wp:simplePos x="0" y="0"/>
            <wp:positionH relativeFrom="column">
              <wp:posOffset>905392</wp:posOffset>
            </wp:positionH>
            <wp:positionV relativeFrom="paragraph">
              <wp:posOffset>289501</wp:posOffset>
            </wp:positionV>
            <wp:extent cx="3464560" cy="5249545"/>
            <wp:effectExtent l="0" t="0" r="2540" b="8255"/>
            <wp:wrapTight wrapText="bothSides">
              <wp:wrapPolygon edited="0">
                <wp:start x="6176" y="0"/>
                <wp:lineTo x="6057" y="235"/>
                <wp:lineTo x="5938" y="2900"/>
                <wp:lineTo x="9977" y="3762"/>
                <wp:lineTo x="11639" y="3762"/>
                <wp:lineTo x="5582" y="4076"/>
                <wp:lineTo x="4513" y="4311"/>
                <wp:lineTo x="4513" y="5017"/>
                <wp:lineTo x="0" y="6271"/>
                <wp:lineTo x="0" y="19831"/>
                <wp:lineTo x="950" y="20066"/>
                <wp:lineTo x="4513" y="20066"/>
                <wp:lineTo x="4632" y="21320"/>
                <wp:lineTo x="4870" y="21556"/>
                <wp:lineTo x="18884" y="21556"/>
                <wp:lineTo x="19003" y="21556"/>
                <wp:lineTo x="19359" y="18577"/>
                <wp:lineTo x="16984" y="18342"/>
                <wp:lineTo x="594" y="17558"/>
                <wp:lineTo x="16509" y="17558"/>
                <wp:lineTo x="19359" y="17401"/>
                <wp:lineTo x="19359" y="14109"/>
                <wp:lineTo x="18172" y="13952"/>
                <wp:lineTo x="13896" y="13796"/>
                <wp:lineTo x="19122" y="12855"/>
                <wp:lineTo x="19122" y="12541"/>
                <wp:lineTo x="19716" y="12541"/>
                <wp:lineTo x="21497" y="11601"/>
                <wp:lineTo x="21497" y="6271"/>
                <wp:lineTo x="19122" y="5017"/>
                <wp:lineTo x="19359" y="4311"/>
                <wp:lineTo x="18172" y="4076"/>
                <wp:lineTo x="12233" y="3762"/>
                <wp:lineTo x="13896" y="3762"/>
                <wp:lineTo x="17934" y="2900"/>
                <wp:lineTo x="17696" y="235"/>
                <wp:lineTo x="17459" y="0"/>
                <wp:lineTo x="6176" y="0"/>
              </wp:wrapPolygon>
            </wp:wrapTight>
            <wp:docPr id="707760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60029" name="Picture 1" descr="A screenshot of a computer&#10;&#10;AI-generated content may be incorrect."/>
                    <pic:cNvPicPr/>
                  </pic:nvPicPr>
                  <pic:blipFill>
                    <a:blip r:embed="rId9"/>
                    <a:stretch>
                      <a:fillRect/>
                    </a:stretch>
                  </pic:blipFill>
                  <pic:spPr>
                    <a:xfrm>
                      <a:off x="0" y="0"/>
                      <a:ext cx="3464560" cy="5249545"/>
                    </a:xfrm>
                    <a:prstGeom prst="rect">
                      <a:avLst/>
                    </a:prstGeom>
                  </pic:spPr>
                </pic:pic>
              </a:graphicData>
            </a:graphic>
            <wp14:sizeRelH relativeFrom="margin">
              <wp14:pctWidth>0</wp14:pctWidth>
            </wp14:sizeRelH>
            <wp14:sizeRelV relativeFrom="margin">
              <wp14:pctHeight>0</wp14:pctHeight>
            </wp14:sizeRelV>
          </wp:anchor>
        </w:drawing>
      </w:r>
    </w:p>
    <w:p w14:paraId="57D91FDC" w14:textId="1E41591A" w:rsidR="001A0AD9" w:rsidRPr="008E5B3A" w:rsidRDefault="001A0AD9" w:rsidP="00742388">
      <w:pPr>
        <w:ind w:left="360"/>
        <w:jc w:val="both"/>
        <w:rPr>
          <w:rFonts w:asciiTheme="majorBidi" w:hAnsiTheme="majorBidi" w:cstheme="majorBidi"/>
        </w:rPr>
      </w:pPr>
    </w:p>
    <w:p w14:paraId="6A1F1354" w14:textId="1739342E" w:rsidR="003C481A" w:rsidRPr="008E5B3A" w:rsidRDefault="00E01529" w:rsidP="00742388">
      <w:pPr>
        <w:jc w:val="both"/>
        <w:rPr>
          <w:rFonts w:asciiTheme="majorBidi" w:hAnsiTheme="majorBidi" w:cstheme="majorBidi"/>
        </w:rPr>
      </w:pPr>
      <w:r w:rsidRPr="008E5B3A">
        <w:rPr>
          <w:rFonts w:asciiTheme="majorBidi" w:hAnsiTheme="majorBidi" w:cstheme="majorBidi"/>
        </w:rPr>
        <w:br w:type="page"/>
      </w:r>
    </w:p>
    <w:p w14:paraId="45356EF5" w14:textId="0A44E325" w:rsidR="003C481A" w:rsidRPr="00775DA2" w:rsidRDefault="00E01529" w:rsidP="00742388">
      <w:pPr>
        <w:pStyle w:val="Heading2"/>
        <w:jc w:val="both"/>
        <w:rPr>
          <w:rFonts w:asciiTheme="majorBidi" w:hAnsiTheme="majorBidi"/>
          <w:sz w:val="28"/>
          <w:szCs w:val="28"/>
        </w:rPr>
      </w:pPr>
      <w:bookmarkStart w:id="8" w:name="_Toc213883281"/>
      <w:r w:rsidRPr="00775DA2">
        <w:rPr>
          <w:rFonts w:asciiTheme="majorBidi" w:hAnsiTheme="majorBidi"/>
          <w:sz w:val="28"/>
          <w:szCs w:val="28"/>
        </w:rPr>
        <w:t>Module</w:t>
      </w:r>
      <w:r w:rsidR="00142B72">
        <w:rPr>
          <w:rFonts w:asciiTheme="majorBidi" w:hAnsiTheme="majorBidi"/>
          <w:sz w:val="28"/>
          <w:szCs w:val="28"/>
        </w:rPr>
        <w:t>s</w:t>
      </w:r>
      <w:r w:rsidRPr="00775DA2">
        <w:rPr>
          <w:rFonts w:asciiTheme="majorBidi" w:hAnsiTheme="majorBidi"/>
          <w:sz w:val="28"/>
          <w:szCs w:val="28"/>
        </w:rPr>
        <w:t xml:space="preserve"> </w:t>
      </w:r>
      <w:r w:rsidR="00D4497D">
        <w:rPr>
          <w:rFonts w:asciiTheme="majorBidi" w:hAnsiTheme="majorBidi"/>
          <w:sz w:val="28"/>
          <w:szCs w:val="28"/>
        </w:rPr>
        <w:t>Description</w:t>
      </w:r>
      <w:bookmarkEnd w:id="8"/>
    </w:p>
    <w:p w14:paraId="2DEE86FF" w14:textId="492ECC57" w:rsidR="003C481A" w:rsidRPr="008E5B3A" w:rsidRDefault="00E01529" w:rsidP="00742388">
      <w:pPr>
        <w:pStyle w:val="Heading3"/>
        <w:spacing w:after="240"/>
        <w:jc w:val="both"/>
        <w:rPr>
          <w:rFonts w:asciiTheme="majorBidi" w:hAnsiTheme="majorBidi"/>
        </w:rPr>
      </w:pPr>
      <w:r w:rsidRPr="008E5B3A">
        <w:rPr>
          <w:rFonts w:asciiTheme="majorBidi" w:hAnsiTheme="majorBidi"/>
        </w:rPr>
        <w:t>Module 1 — Header</w:t>
      </w:r>
    </w:p>
    <w:p w14:paraId="2112F878" w14:textId="359D2BB3" w:rsidR="00251DC9" w:rsidRPr="00251DC9" w:rsidRDefault="00E16585" w:rsidP="00E16585">
      <w:pPr>
        <w:spacing w:after="240"/>
        <w:jc w:val="both"/>
        <w:rPr>
          <w:rFonts w:asciiTheme="majorBidi" w:hAnsiTheme="majorBidi" w:cstheme="majorBidi"/>
        </w:rPr>
      </w:pPr>
      <w:r w:rsidRPr="00E16585">
        <w:rPr>
          <w:rFonts w:asciiTheme="majorBidi" w:hAnsiTheme="majorBidi" w:cstheme="majorBidi"/>
        </w:rPr>
        <w:t xml:space="preserve">This module defines the core data </w:t>
      </w:r>
      <w:r w:rsidR="00DE08B9" w:rsidRPr="00E16585">
        <w:rPr>
          <w:rFonts w:asciiTheme="majorBidi" w:hAnsiTheme="majorBidi" w:cstheme="majorBidi"/>
        </w:rPr>
        <w:t>structures,</w:t>
      </w:r>
      <w:r w:rsidRPr="00E16585">
        <w:rPr>
          <w:rFonts w:asciiTheme="majorBidi" w:hAnsiTheme="majorBidi" w:cstheme="majorBidi"/>
        </w:rPr>
        <w:t xml:space="preserve"> and global constants used by other modules. It introduces the Question structure, storing the question text, four options, the correct answer, and a hint. It also defines </w:t>
      </w:r>
      <w:proofErr w:type="spellStart"/>
      <w:r w:rsidRPr="00E16585">
        <w:rPr>
          <w:rFonts w:asciiTheme="majorBidi" w:hAnsiTheme="majorBidi" w:cstheme="majorBidi"/>
        </w:rPr>
        <w:t>LeaderboardEntry</w:t>
      </w:r>
      <w:proofErr w:type="spellEnd"/>
      <w:r w:rsidRPr="00E16585">
        <w:rPr>
          <w:rFonts w:asciiTheme="majorBidi" w:hAnsiTheme="majorBidi" w:cstheme="majorBidi"/>
        </w:rPr>
        <w:t xml:space="preserve"> for player records, including name, subject, score, time taken, and date. Centralizing these definitions ensures consistent access to shared types and improves modularity, while updates propagate automatically at compile time.</w:t>
      </w:r>
    </w:p>
    <w:p w14:paraId="2F5EB840" w14:textId="661CE589" w:rsidR="003C481A" w:rsidRPr="008E5B3A" w:rsidRDefault="00E01529" w:rsidP="00742388">
      <w:pPr>
        <w:pStyle w:val="Heading3"/>
        <w:spacing w:after="240"/>
        <w:jc w:val="both"/>
        <w:rPr>
          <w:rFonts w:asciiTheme="majorBidi" w:hAnsiTheme="majorBidi"/>
        </w:rPr>
      </w:pPr>
      <w:r w:rsidRPr="008E5B3A">
        <w:rPr>
          <w:rFonts w:asciiTheme="majorBidi" w:hAnsiTheme="majorBidi"/>
        </w:rPr>
        <w:t>Module 2 — Main Program</w:t>
      </w:r>
    </w:p>
    <w:p w14:paraId="0DA7881B" w14:textId="1F665D57" w:rsidR="00BE626D" w:rsidRPr="00251DC9" w:rsidRDefault="00BE626D" w:rsidP="00742388">
      <w:pPr>
        <w:spacing w:after="240"/>
        <w:jc w:val="both"/>
        <w:rPr>
          <w:rFonts w:asciiTheme="majorBidi" w:hAnsiTheme="majorBidi" w:cstheme="majorBidi"/>
        </w:rPr>
      </w:pPr>
      <w:r w:rsidRPr="00251DC9">
        <w:rPr>
          <w:rFonts w:asciiTheme="majorBidi" w:hAnsiTheme="majorBidi" w:cstheme="majorBidi"/>
        </w:rPr>
        <w:t xml:space="preserve">This module acts as the main controller for the application. It handles the display of the main menu, processes user input, and directs flow toward either taking a test, viewing the leaderboard, or exiting the application. It also manages screen clearing, </w:t>
      </w:r>
      <w:r w:rsidR="00DE08B9" w:rsidRPr="00251DC9">
        <w:rPr>
          <w:rFonts w:asciiTheme="majorBidi" w:hAnsiTheme="majorBidi" w:cstheme="majorBidi"/>
        </w:rPr>
        <w:t>colour</w:t>
      </w:r>
      <w:r w:rsidRPr="00251DC9">
        <w:rPr>
          <w:rFonts w:asciiTheme="majorBidi" w:hAnsiTheme="majorBidi" w:cstheme="majorBidi"/>
        </w:rPr>
        <w:t xml:space="preserve"> settings, and UTF-8 console encoding (for special characters on Windows). Through a simple loop, it keeps the program running until the user chooses to quit. The main program coordinates between modules and provides the user-facing command-line interface for the entire system.</w:t>
      </w:r>
    </w:p>
    <w:p w14:paraId="2C92FBC8" w14:textId="77777777" w:rsidR="003C481A" w:rsidRPr="008E5B3A" w:rsidRDefault="00E01529" w:rsidP="00742388">
      <w:pPr>
        <w:pStyle w:val="Heading3"/>
        <w:spacing w:after="240"/>
        <w:jc w:val="both"/>
        <w:rPr>
          <w:rFonts w:asciiTheme="majorBidi" w:hAnsiTheme="majorBidi"/>
        </w:rPr>
      </w:pPr>
      <w:r w:rsidRPr="008E5B3A">
        <w:rPr>
          <w:rFonts w:asciiTheme="majorBidi" w:hAnsiTheme="majorBidi"/>
        </w:rPr>
        <w:t>Module 3 — Question Loader</w:t>
      </w:r>
    </w:p>
    <w:p w14:paraId="4200F517" w14:textId="6B37E0C1" w:rsidR="004A38C4" w:rsidRPr="008E5B3A" w:rsidRDefault="00152C65" w:rsidP="00A650EB">
      <w:pPr>
        <w:spacing w:after="240"/>
        <w:jc w:val="both"/>
        <w:rPr>
          <w:rFonts w:asciiTheme="majorBidi" w:hAnsiTheme="majorBidi" w:cstheme="majorBidi"/>
        </w:rPr>
      </w:pPr>
      <w:r w:rsidRPr="00152C65">
        <w:rPr>
          <w:rFonts w:asciiTheme="majorBidi" w:hAnsiTheme="majorBidi" w:cstheme="majorBidi"/>
        </w:rPr>
        <w:t>The question loader reads quiz questions from external .txt files for each subject (e.g., english.txt, maths.txt, gk.txt, geography.txt). It parses each question in a set sequence: question line, four options, correct answer, hint, and a separator. Up to ten questions are loaded into an array of Question structures. Error checks handle missing files or incomplete data to prevent runtime crashes. This design allows users to update questions by editing text files—no recompilation needed.</w:t>
      </w:r>
    </w:p>
    <w:p w14:paraId="1A0F33A7" w14:textId="77777777" w:rsidR="003C481A" w:rsidRPr="008E5B3A" w:rsidRDefault="00E01529" w:rsidP="00742388">
      <w:pPr>
        <w:pStyle w:val="Heading3"/>
        <w:spacing w:after="240"/>
        <w:jc w:val="both"/>
        <w:rPr>
          <w:rFonts w:asciiTheme="majorBidi" w:hAnsiTheme="majorBidi"/>
        </w:rPr>
      </w:pPr>
      <w:r w:rsidRPr="008E5B3A">
        <w:rPr>
          <w:rFonts w:asciiTheme="majorBidi" w:hAnsiTheme="majorBidi"/>
        </w:rPr>
        <w:t>Module 4 — Game Engine</w:t>
      </w:r>
    </w:p>
    <w:p w14:paraId="31DB7B66" w14:textId="1362615B" w:rsidR="004A38C4" w:rsidRPr="008E5B3A" w:rsidRDefault="004A38C4" w:rsidP="00742388">
      <w:pPr>
        <w:spacing w:after="240"/>
        <w:jc w:val="both"/>
        <w:rPr>
          <w:rFonts w:asciiTheme="majorBidi" w:hAnsiTheme="majorBidi" w:cstheme="majorBidi"/>
        </w:rPr>
      </w:pPr>
      <w:r w:rsidRPr="00251DC9">
        <w:rPr>
          <w:rFonts w:asciiTheme="majorBidi" w:hAnsiTheme="majorBidi" w:cstheme="majorBidi"/>
        </w:rPr>
        <w:t xml:space="preserve">This is the heart of the application, controlling how quizzes are executed. It manages the flow of questions, hint availability (maximum 3 per session), input validation, and real-time scoring. The engine also measures the total time taken for the quiz using time functions and calculates the final score accordingly. Each round dynamically interacts with the user: displaying </w:t>
      </w:r>
      <w:r w:rsidR="00DE08B9" w:rsidRPr="00251DC9">
        <w:rPr>
          <w:rFonts w:asciiTheme="majorBidi" w:hAnsiTheme="majorBidi" w:cstheme="majorBidi"/>
        </w:rPr>
        <w:t>coloured</w:t>
      </w:r>
      <w:r w:rsidRPr="00251DC9">
        <w:rPr>
          <w:rFonts w:asciiTheme="majorBidi" w:hAnsiTheme="majorBidi" w:cstheme="majorBidi"/>
        </w:rPr>
        <w:t xml:space="preserve"> questions and options, accepting input, and providing immediate feedback. Once the quiz ends, the game engine passes the player’s score and time to the leaderboard module for recording.</w:t>
      </w:r>
    </w:p>
    <w:p w14:paraId="4CA59DDD" w14:textId="77777777" w:rsidR="003C481A" w:rsidRPr="008E5B3A" w:rsidRDefault="00E01529" w:rsidP="00742388">
      <w:pPr>
        <w:pStyle w:val="Heading3"/>
        <w:spacing w:after="240"/>
        <w:jc w:val="both"/>
        <w:rPr>
          <w:rFonts w:asciiTheme="majorBidi" w:hAnsiTheme="majorBidi"/>
        </w:rPr>
      </w:pPr>
      <w:r w:rsidRPr="008E5B3A">
        <w:rPr>
          <w:rFonts w:asciiTheme="majorBidi" w:hAnsiTheme="majorBidi"/>
        </w:rPr>
        <w:t>Module 5 — Leaderboard Manager</w:t>
      </w:r>
    </w:p>
    <w:p w14:paraId="641E5371" w14:textId="42EADFF2" w:rsidR="003C481A" w:rsidRPr="008E5B3A" w:rsidRDefault="007C4D09" w:rsidP="00742388">
      <w:pPr>
        <w:spacing w:after="240"/>
        <w:jc w:val="both"/>
        <w:rPr>
          <w:rFonts w:asciiTheme="majorBidi" w:hAnsiTheme="majorBidi" w:cstheme="majorBidi"/>
        </w:rPr>
      </w:pPr>
      <w:r w:rsidRPr="00251DC9">
        <w:rPr>
          <w:rFonts w:asciiTheme="majorBidi" w:hAnsiTheme="majorBidi" w:cstheme="majorBidi"/>
        </w:rPr>
        <w:t>The leaderboard module handles performance tracking and ranking. It stores quiz results in a binary file (leaderboard.dat) using append-only writes, ensuring that previous records are preserved. When viewing the leaderboard, all records are read, sorted, and displayed according to a comparison function that prioritizes accuracy (percentage) and, in case of ties, shorter completion time. The module provides persistent progress tracking between sessions and motivates players through a sense of competition. It includes safeguards for file-access errors and ensures efficient binary I/O operations.</w:t>
      </w:r>
    </w:p>
    <w:p w14:paraId="15187A39" w14:textId="7ABE6C77" w:rsidR="008F0FC2" w:rsidRPr="008F0FC2" w:rsidRDefault="00E01529" w:rsidP="008F0FC2">
      <w:pPr>
        <w:pStyle w:val="Heading2"/>
        <w:spacing w:after="240"/>
        <w:jc w:val="both"/>
        <w:rPr>
          <w:rFonts w:asciiTheme="majorBidi" w:hAnsiTheme="majorBidi"/>
          <w:sz w:val="28"/>
          <w:szCs w:val="28"/>
        </w:rPr>
      </w:pPr>
      <w:bookmarkStart w:id="9" w:name="_Toc213883282"/>
      <w:r w:rsidRPr="00775DA2">
        <w:rPr>
          <w:rFonts w:asciiTheme="majorBidi" w:hAnsiTheme="majorBidi"/>
          <w:sz w:val="28"/>
          <w:szCs w:val="28"/>
        </w:rPr>
        <w:t>Data Formats</w:t>
      </w:r>
      <w:bookmarkEnd w:id="9"/>
      <w:r w:rsidRPr="00775DA2">
        <w:rPr>
          <w:rFonts w:asciiTheme="majorBidi" w:hAnsiTheme="majorBidi"/>
          <w:sz w:val="28"/>
          <w:szCs w:val="28"/>
        </w:rPr>
        <w:t xml:space="preserve"> </w:t>
      </w:r>
    </w:p>
    <w:p w14:paraId="16A3963F" w14:textId="77777777" w:rsidR="002F633D" w:rsidRPr="008E5B3A" w:rsidRDefault="00E818B2" w:rsidP="00742388">
      <w:pPr>
        <w:pStyle w:val="Heading3"/>
        <w:spacing w:after="240"/>
        <w:jc w:val="both"/>
        <w:rPr>
          <w:rFonts w:asciiTheme="majorBidi" w:hAnsiTheme="majorBidi"/>
        </w:rPr>
      </w:pPr>
      <w:r w:rsidRPr="008E5B3A">
        <w:rPr>
          <w:rFonts w:asciiTheme="majorBidi" w:hAnsiTheme="majorBidi"/>
        </w:rPr>
        <w:t>Question File Format (Plain Text)</w:t>
      </w:r>
    </w:p>
    <w:p w14:paraId="0C8623E2" w14:textId="0D5A82AF" w:rsidR="00E818B2" w:rsidRPr="00E818B2" w:rsidRDefault="00E818B2" w:rsidP="00742388">
      <w:pPr>
        <w:spacing w:after="240"/>
        <w:jc w:val="both"/>
        <w:rPr>
          <w:rFonts w:asciiTheme="majorBidi" w:hAnsiTheme="majorBidi" w:cstheme="majorBidi"/>
          <w:b/>
          <w:bCs/>
          <w:sz w:val="26"/>
          <w:szCs w:val="26"/>
        </w:rPr>
      </w:pPr>
      <w:r w:rsidRPr="00E818B2">
        <w:rPr>
          <w:rFonts w:asciiTheme="majorBidi" w:hAnsiTheme="majorBidi" w:cstheme="majorBidi"/>
        </w:rPr>
        <w:t>Each subject in the quiz system maintains its own external text file (for example english.txt, maths.txt, gk.txt, and geography.txt) containing the question bank. Every question follows a fixed eight-line structure, making it predictable and easy to parse using sequential file I/O. The order of lines ensures that each Question structure is filled consistently across subjects. The lines represent:</w:t>
      </w:r>
    </w:p>
    <w:p w14:paraId="111B5F95"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Question text</w:t>
      </w:r>
    </w:p>
    <w:p w14:paraId="622E9FBC"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Option A</w:t>
      </w:r>
    </w:p>
    <w:p w14:paraId="31B2C983"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Option B</w:t>
      </w:r>
    </w:p>
    <w:p w14:paraId="32E974BE"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Option C</w:t>
      </w:r>
    </w:p>
    <w:p w14:paraId="413061CF"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Option D</w:t>
      </w:r>
    </w:p>
    <w:p w14:paraId="7825124B"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Correct answer (a single character: A/B/C/D)</w:t>
      </w:r>
    </w:p>
    <w:p w14:paraId="413BCE1E" w14:textId="77777777"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Hint text</w:t>
      </w:r>
    </w:p>
    <w:p w14:paraId="2E5F2CF1" w14:textId="4749953E" w:rsidR="00E818B2" w:rsidRPr="00E818B2" w:rsidRDefault="00E818B2" w:rsidP="00742388">
      <w:pPr>
        <w:numPr>
          <w:ilvl w:val="0"/>
          <w:numId w:val="16"/>
        </w:numPr>
        <w:jc w:val="both"/>
        <w:rPr>
          <w:rFonts w:asciiTheme="majorBidi" w:hAnsiTheme="majorBidi" w:cstheme="majorBidi"/>
        </w:rPr>
      </w:pPr>
      <w:r w:rsidRPr="00E818B2">
        <w:rPr>
          <w:rFonts w:asciiTheme="majorBidi" w:hAnsiTheme="majorBidi" w:cstheme="majorBidi"/>
        </w:rPr>
        <w:t>Separator (“---”)</w:t>
      </w:r>
    </w:p>
    <w:p w14:paraId="144BDD70" w14:textId="77777777" w:rsidR="00E818B2" w:rsidRPr="00E818B2" w:rsidRDefault="00E818B2" w:rsidP="00742388">
      <w:pPr>
        <w:jc w:val="both"/>
        <w:rPr>
          <w:rFonts w:asciiTheme="majorBidi" w:hAnsiTheme="majorBidi" w:cstheme="majorBidi"/>
        </w:rPr>
      </w:pPr>
      <w:r w:rsidRPr="00E818B2">
        <w:rPr>
          <w:rFonts w:asciiTheme="majorBidi" w:hAnsiTheme="majorBidi" w:cstheme="majorBidi"/>
        </w:rPr>
        <w:t xml:space="preserve">During loading, the program reads these lines sequentially using standard file functions such as </w:t>
      </w:r>
      <w:proofErr w:type="spellStart"/>
      <w:proofErr w:type="gramStart"/>
      <w:r w:rsidRPr="00E818B2">
        <w:rPr>
          <w:rFonts w:asciiTheme="majorBidi" w:hAnsiTheme="majorBidi" w:cstheme="majorBidi"/>
        </w:rPr>
        <w:t>fgets</w:t>
      </w:r>
      <w:proofErr w:type="spellEnd"/>
      <w:r w:rsidRPr="00E818B2">
        <w:rPr>
          <w:rFonts w:asciiTheme="majorBidi" w:hAnsiTheme="majorBidi" w:cstheme="majorBidi"/>
        </w:rPr>
        <w:t>(</w:t>
      </w:r>
      <w:proofErr w:type="gramEnd"/>
      <w:r w:rsidRPr="00E818B2">
        <w:rPr>
          <w:rFonts w:asciiTheme="majorBidi" w:hAnsiTheme="majorBidi" w:cstheme="majorBidi"/>
        </w:rPr>
        <w:t xml:space="preserve">) and </w:t>
      </w:r>
      <w:proofErr w:type="spellStart"/>
      <w:proofErr w:type="gramStart"/>
      <w:r w:rsidRPr="00E818B2">
        <w:rPr>
          <w:rFonts w:asciiTheme="majorBidi" w:hAnsiTheme="majorBidi" w:cstheme="majorBidi"/>
        </w:rPr>
        <w:t>fscanf</w:t>
      </w:r>
      <w:proofErr w:type="spellEnd"/>
      <w:r w:rsidRPr="00E818B2">
        <w:rPr>
          <w:rFonts w:asciiTheme="majorBidi" w:hAnsiTheme="majorBidi" w:cstheme="majorBidi"/>
        </w:rPr>
        <w:t>(</w:t>
      </w:r>
      <w:proofErr w:type="gramEnd"/>
      <w:r w:rsidRPr="00E818B2">
        <w:rPr>
          <w:rFonts w:asciiTheme="majorBidi" w:hAnsiTheme="majorBidi" w:cstheme="majorBidi"/>
        </w:rPr>
        <w:t xml:space="preserve">). This layout simplifies the logic inside the </w:t>
      </w:r>
      <w:proofErr w:type="spellStart"/>
      <w:proofErr w:type="gramStart"/>
      <w:r w:rsidRPr="00E818B2">
        <w:rPr>
          <w:rFonts w:asciiTheme="majorBidi" w:hAnsiTheme="majorBidi" w:cstheme="majorBidi"/>
        </w:rPr>
        <w:t>loadQuestions</w:t>
      </w:r>
      <w:proofErr w:type="spellEnd"/>
      <w:r w:rsidRPr="00E818B2">
        <w:rPr>
          <w:rFonts w:asciiTheme="majorBidi" w:hAnsiTheme="majorBidi" w:cstheme="majorBidi"/>
        </w:rPr>
        <w:t>(</w:t>
      </w:r>
      <w:proofErr w:type="gramEnd"/>
      <w:r w:rsidRPr="00E818B2">
        <w:rPr>
          <w:rFonts w:asciiTheme="majorBidi" w:hAnsiTheme="majorBidi" w:cstheme="majorBidi"/>
        </w:rPr>
        <w:t>) function, allowing it to populate arrays of Question structures efficiently. By keeping the format human-readable, educators or developers can modify the questions without touching the program’s code—making the database extendable and user-friendly. The clear separation between data and logic reflects sound modular design principles and makes the quiz system adaptable to new subjects or question sets.</w:t>
      </w:r>
    </w:p>
    <w:p w14:paraId="7D360495" w14:textId="77777777" w:rsidR="003A40E7" w:rsidRPr="008E5B3A" w:rsidRDefault="00E818B2" w:rsidP="00742388">
      <w:pPr>
        <w:pStyle w:val="Heading3"/>
        <w:jc w:val="both"/>
        <w:rPr>
          <w:rFonts w:asciiTheme="majorBidi" w:hAnsiTheme="majorBidi"/>
        </w:rPr>
      </w:pPr>
      <w:r w:rsidRPr="008E5B3A">
        <w:rPr>
          <w:rFonts w:asciiTheme="majorBidi" w:hAnsiTheme="majorBidi"/>
        </w:rPr>
        <w:t>Leaderboard File (Binary Format)</w:t>
      </w:r>
    </w:p>
    <w:p w14:paraId="4AD7CD4C" w14:textId="2BBA6F65" w:rsidR="00146E9E" w:rsidRPr="008E5B3A" w:rsidRDefault="00146E9E" w:rsidP="00742388">
      <w:pPr>
        <w:spacing w:before="240"/>
        <w:jc w:val="both"/>
        <w:rPr>
          <w:rFonts w:asciiTheme="majorBidi" w:hAnsiTheme="majorBidi" w:cstheme="majorBidi"/>
        </w:rPr>
      </w:pPr>
      <w:r w:rsidRPr="008E5B3A">
        <w:rPr>
          <w:rFonts w:asciiTheme="majorBidi" w:hAnsiTheme="majorBidi" w:cstheme="majorBidi"/>
        </w:rPr>
        <w:t xml:space="preserve">The leaderboard data is stored in a compact binary file named leaderboard.dat. Each quiz attempt is saved as a serialized </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record containing the player’s name, subject, score, total questions, date of attempt, and time taken in seconds. This design allows new results to be appended efficiently using </w:t>
      </w:r>
      <w:proofErr w:type="spellStart"/>
      <w:proofErr w:type="gramStart"/>
      <w:r w:rsidRPr="008E5B3A">
        <w:rPr>
          <w:rFonts w:asciiTheme="majorBidi" w:hAnsiTheme="majorBidi" w:cstheme="majorBidi"/>
        </w:rPr>
        <w:t>fwrite</w:t>
      </w:r>
      <w:proofErr w:type="spellEnd"/>
      <w:r w:rsidRPr="008E5B3A">
        <w:rPr>
          <w:rFonts w:asciiTheme="majorBidi" w:hAnsiTheme="majorBidi" w:cstheme="majorBidi"/>
        </w:rPr>
        <w:t>(</w:t>
      </w:r>
      <w:proofErr w:type="gramEnd"/>
      <w:r w:rsidRPr="008E5B3A">
        <w:rPr>
          <w:rFonts w:asciiTheme="majorBidi" w:hAnsiTheme="majorBidi" w:cstheme="majorBidi"/>
        </w:rPr>
        <w:t>) without overwriting previous entries. Binary storage ensures faster read/write performance, smaller file size, and consistent data alignment.</w:t>
      </w:r>
    </w:p>
    <w:p w14:paraId="53EBAE0E" w14:textId="05F1FA9C" w:rsidR="00146E9E" w:rsidRPr="00146E9E" w:rsidRDefault="00D122A5" w:rsidP="00D122A5">
      <w:pPr>
        <w:jc w:val="both"/>
        <w:rPr>
          <w:rFonts w:asciiTheme="majorBidi" w:hAnsiTheme="majorBidi" w:cstheme="majorBidi"/>
        </w:rPr>
      </w:pPr>
      <w:r w:rsidRPr="00D122A5">
        <w:rPr>
          <w:rFonts w:asciiTheme="majorBidi" w:hAnsiTheme="majorBidi" w:cstheme="majorBidi"/>
        </w:rPr>
        <w:t xml:space="preserve">When displaying the leaderboard, entries are read using </w:t>
      </w:r>
      <w:proofErr w:type="spellStart"/>
      <w:proofErr w:type="gramStart"/>
      <w:r w:rsidRPr="00D122A5">
        <w:rPr>
          <w:rFonts w:asciiTheme="majorBidi" w:hAnsiTheme="majorBidi" w:cstheme="majorBidi"/>
        </w:rPr>
        <w:t>fread</w:t>
      </w:r>
      <w:proofErr w:type="spellEnd"/>
      <w:r w:rsidRPr="00D122A5">
        <w:rPr>
          <w:rFonts w:asciiTheme="majorBidi" w:hAnsiTheme="majorBidi" w:cstheme="majorBidi"/>
        </w:rPr>
        <w:t>(</w:t>
      </w:r>
      <w:proofErr w:type="gramEnd"/>
      <w:r w:rsidRPr="00D122A5">
        <w:rPr>
          <w:rFonts w:asciiTheme="majorBidi" w:hAnsiTheme="majorBidi" w:cstheme="majorBidi"/>
        </w:rPr>
        <w:t xml:space="preserve">), sorted with the built-in </w:t>
      </w:r>
      <w:proofErr w:type="spellStart"/>
      <w:proofErr w:type="gramStart"/>
      <w:r w:rsidRPr="00D122A5">
        <w:rPr>
          <w:rFonts w:asciiTheme="majorBidi" w:hAnsiTheme="majorBidi" w:cstheme="majorBidi"/>
        </w:rPr>
        <w:t>qsort</w:t>
      </w:r>
      <w:proofErr w:type="spellEnd"/>
      <w:r w:rsidRPr="00D122A5">
        <w:rPr>
          <w:rFonts w:asciiTheme="majorBidi" w:hAnsiTheme="majorBidi" w:cstheme="majorBidi"/>
        </w:rPr>
        <w:t>(</w:t>
      </w:r>
      <w:proofErr w:type="gramEnd"/>
      <w:r w:rsidRPr="00D122A5">
        <w:rPr>
          <w:rFonts w:asciiTheme="majorBidi" w:hAnsiTheme="majorBidi" w:cstheme="majorBidi"/>
        </w:rPr>
        <w:t>) function and a custom comparison function, first by percentage score (score ÷ total) and then by completion time to resolve ties</w:t>
      </w:r>
      <w:r w:rsidR="00146E9E" w:rsidRPr="00146E9E">
        <w:rPr>
          <w:rFonts w:asciiTheme="majorBidi" w:hAnsiTheme="majorBidi" w:cstheme="majorBidi"/>
        </w:rPr>
        <w:t xml:space="preserve">. The </w:t>
      </w:r>
      <w:proofErr w:type="spellStart"/>
      <w:r w:rsidR="00146E9E" w:rsidRPr="00146E9E">
        <w:rPr>
          <w:rFonts w:asciiTheme="majorBidi" w:hAnsiTheme="majorBidi" w:cstheme="majorBidi"/>
        </w:rPr>
        <w:t>time_t</w:t>
      </w:r>
      <w:proofErr w:type="spellEnd"/>
      <w:r w:rsidR="00146E9E" w:rsidRPr="00146E9E">
        <w:rPr>
          <w:rFonts w:asciiTheme="majorBidi" w:hAnsiTheme="majorBidi" w:cstheme="majorBidi"/>
        </w:rPr>
        <w:t xml:space="preserve"> field allows timestamps to be converted into readable dates via </w:t>
      </w:r>
      <w:proofErr w:type="spellStart"/>
      <w:proofErr w:type="gramStart"/>
      <w:r w:rsidR="00146E9E" w:rsidRPr="00146E9E">
        <w:rPr>
          <w:rFonts w:asciiTheme="majorBidi" w:hAnsiTheme="majorBidi" w:cstheme="majorBidi"/>
        </w:rPr>
        <w:t>strftime</w:t>
      </w:r>
      <w:proofErr w:type="spellEnd"/>
      <w:r w:rsidR="00146E9E" w:rsidRPr="00146E9E">
        <w:rPr>
          <w:rFonts w:asciiTheme="majorBidi" w:hAnsiTheme="majorBidi" w:cstheme="majorBidi"/>
        </w:rPr>
        <w:t>(</w:t>
      </w:r>
      <w:proofErr w:type="gramEnd"/>
      <w:r w:rsidR="00146E9E" w:rsidRPr="00146E9E">
        <w:rPr>
          <w:rFonts w:asciiTheme="majorBidi" w:hAnsiTheme="majorBidi" w:cstheme="majorBidi"/>
        </w:rPr>
        <w:t>), supporting accurate and persistent recordkeeping between sessions with minimal disk usage.</w:t>
      </w:r>
    </w:p>
    <w:p w14:paraId="008C2B21" w14:textId="68AB90A5" w:rsidR="00BA2FA0" w:rsidRPr="00D10077" w:rsidRDefault="00BA2FA0" w:rsidP="00742388">
      <w:pPr>
        <w:pStyle w:val="Heading2"/>
        <w:jc w:val="both"/>
        <w:rPr>
          <w:rFonts w:asciiTheme="majorBidi" w:hAnsiTheme="majorBidi"/>
          <w:sz w:val="28"/>
          <w:szCs w:val="28"/>
        </w:rPr>
      </w:pPr>
      <w:bookmarkStart w:id="10" w:name="_Toc213883283"/>
      <w:r w:rsidRPr="00D10077">
        <w:rPr>
          <w:rFonts w:asciiTheme="majorBidi" w:hAnsiTheme="majorBidi"/>
          <w:sz w:val="28"/>
          <w:szCs w:val="28"/>
        </w:rPr>
        <w:t>Extended System Working</w:t>
      </w:r>
      <w:bookmarkEnd w:id="10"/>
    </w:p>
    <w:p w14:paraId="1C5F3D0C" w14:textId="40821DAE" w:rsidR="00BA2FA0" w:rsidRPr="008E5B3A" w:rsidRDefault="00BA2FA0" w:rsidP="00742388">
      <w:pPr>
        <w:pStyle w:val="Heading3"/>
        <w:spacing w:after="240"/>
        <w:jc w:val="both"/>
        <w:rPr>
          <w:rFonts w:asciiTheme="majorBidi" w:hAnsiTheme="majorBidi"/>
        </w:rPr>
      </w:pPr>
      <w:r w:rsidRPr="008E5B3A">
        <w:rPr>
          <w:rFonts w:asciiTheme="majorBidi" w:hAnsiTheme="majorBidi"/>
        </w:rPr>
        <w:t>Execution Lifecycle</w:t>
      </w:r>
    </w:p>
    <w:p w14:paraId="0CB5C7B6" w14:textId="33EC97C8" w:rsidR="00BA2FA0" w:rsidRPr="00BA2FA0" w:rsidRDefault="00BA2FA0" w:rsidP="00742388">
      <w:pPr>
        <w:spacing w:after="240"/>
        <w:jc w:val="both"/>
        <w:rPr>
          <w:rFonts w:asciiTheme="majorBidi" w:hAnsiTheme="majorBidi" w:cstheme="majorBidi"/>
        </w:rPr>
      </w:pPr>
      <w:r w:rsidRPr="00BA2FA0">
        <w:rPr>
          <w:rFonts w:asciiTheme="majorBidi" w:hAnsiTheme="majorBidi" w:cstheme="majorBidi"/>
        </w:rPr>
        <w:t xml:space="preserve">At startup, the program initializes essential console settings to prepare the environment for interaction. It loads predefined </w:t>
      </w:r>
      <w:r w:rsidR="00DE08B9" w:rsidRPr="00BA2FA0">
        <w:rPr>
          <w:rFonts w:asciiTheme="majorBidi" w:hAnsiTheme="majorBidi" w:cstheme="majorBidi"/>
        </w:rPr>
        <w:t>colour</w:t>
      </w:r>
      <w:r w:rsidRPr="00BA2FA0">
        <w:rPr>
          <w:rFonts w:asciiTheme="majorBidi" w:hAnsiTheme="majorBidi" w:cstheme="majorBidi"/>
        </w:rPr>
        <w:t xml:space="preserve"> schemes, enabling clear visual feedback throughout the application. UTF-8 encoding is set to ensure proper display of all characters and symbols. The </w:t>
      </w:r>
      <w:proofErr w:type="gramStart"/>
      <w:r w:rsidRPr="00BA2FA0">
        <w:rPr>
          <w:rFonts w:asciiTheme="majorBidi" w:hAnsiTheme="majorBidi" w:cstheme="majorBidi"/>
        </w:rPr>
        <w:t>main(</w:t>
      </w:r>
      <w:proofErr w:type="gramEnd"/>
      <w:r w:rsidRPr="00BA2FA0">
        <w:rPr>
          <w:rFonts w:asciiTheme="majorBidi" w:hAnsiTheme="majorBidi" w:cstheme="majorBidi"/>
        </w:rPr>
        <w:t>) function then enters a continuous loop that listens for user inputs. This loop handles choices such as Take Test, View Leaderboard, or Exit, providing a predictable and stable flow.</w:t>
      </w:r>
    </w:p>
    <w:p w14:paraId="542327E6" w14:textId="77777777" w:rsidR="006837D8" w:rsidRDefault="006837D8" w:rsidP="00742388">
      <w:pPr>
        <w:pStyle w:val="Heading3"/>
        <w:spacing w:after="240"/>
        <w:jc w:val="both"/>
        <w:rPr>
          <w:rFonts w:asciiTheme="majorBidi" w:hAnsiTheme="majorBidi"/>
        </w:rPr>
      </w:pPr>
      <w:r>
        <w:rPr>
          <w:rFonts w:asciiTheme="majorBidi" w:hAnsiTheme="majorBidi"/>
        </w:rPr>
        <w:t>Player registration</w:t>
      </w:r>
    </w:p>
    <w:p w14:paraId="0761C5D5" w14:textId="0F1E42FB" w:rsidR="006837D8" w:rsidRPr="006837D8" w:rsidRDefault="006837D8" w:rsidP="006837D8">
      <w:pPr>
        <w:jc w:val="both"/>
        <w:rPr>
          <w:rFonts w:asciiTheme="majorBidi" w:hAnsiTheme="majorBidi" w:cstheme="majorBidi"/>
        </w:rPr>
      </w:pPr>
      <w:r>
        <w:rPr>
          <w:rFonts w:asciiTheme="majorBidi" w:hAnsiTheme="majorBidi" w:cstheme="majorBidi"/>
        </w:rPr>
        <w:t xml:space="preserve">The first step is to ask for the </w:t>
      </w:r>
      <w:r w:rsidR="000C20EB">
        <w:rPr>
          <w:rFonts w:asciiTheme="majorBidi" w:hAnsiTheme="majorBidi" w:cstheme="majorBidi"/>
        </w:rPr>
        <w:t>player’s</w:t>
      </w:r>
      <w:r>
        <w:rPr>
          <w:rFonts w:asciiTheme="majorBidi" w:hAnsiTheme="majorBidi" w:cstheme="majorBidi"/>
        </w:rPr>
        <w:t xml:space="preserve"> name and</w:t>
      </w:r>
      <w:r w:rsidRPr="00BA2FA0">
        <w:rPr>
          <w:rFonts w:asciiTheme="majorBidi" w:hAnsiTheme="majorBidi" w:cstheme="majorBidi"/>
        </w:rPr>
        <w:t xml:space="preserve"> </w:t>
      </w:r>
      <w:r>
        <w:rPr>
          <w:rFonts w:asciiTheme="majorBidi" w:hAnsiTheme="majorBidi" w:cstheme="majorBidi"/>
        </w:rPr>
        <w:t xml:space="preserve">the </w:t>
      </w:r>
      <w:r w:rsidR="000C20EB">
        <w:rPr>
          <w:rFonts w:asciiTheme="majorBidi" w:hAnsiTheme="majorBidi" w:cstheme="majorBidi"/>
        </w:rPr>
        <w:t>subject for which they like to take the quiz.</w:t>
      </w:r>
    </w:p>
    <w:p w14:paraId="34BB41A2" w14:textId="581DB97D" w:rsidR="00BA2FA0" w:rsidRPr="00BA2FA0" w:rsidRDefault="00BA2FA0" w:rsidP="00742388">
      <w:pPr>
        <w:pStyle w:val="Heading3"/>
        <w:spacing w:after="240"/>
        <w:jc w:val="both"/>
        <w:rPr>
          <w:rFonts w:asciiTheme="majorBidi" w:hAnsiTheme="majorBidi"/>
        </w:rPr>
      </w:pPr>
      <w:r w:rsidRPr="00BA2FA0">
        <w:rPr>
          <w:rFonts w:asciiTheme="majorBidi" w:hAnsiTheme="majorBidi"/>
        </w:rPr>
        <w:t>Question File Handling</w:t>
      </w:r>
    </w:p>
    <w:p w14:paraId="0ED1C201" w14:textId="41FDDE8C" w:rsidR="00BA2FA0" w:rsidRPr="00BA2FA0" w:rsidRDefault="00BA2FA0" w:rsidP="00742388">
      <w:pPr>
        <w:jc w:val="both"/>
        <w:rPr>
          <w:rFonts w:asciiTheme="majorBidi" w:hAnsiTheme="majorBidi" w:cstheme="majorBidi"/>
        </w:rPr>
      </w:pPr>
      <w:r w:rsidRPr="00BA2FA0">
        <w:rPr>
          <w:rFonts w:asciiTheme="majorBidi" w:hAnsiTheme="majorBidi" w:cstheme="majorBidi"/>
        </w:rPr>
        <w:t>When</w:t>
      </w:r>
      <w:r w:rsidR="00BE4986">
        <w:rPr>
          <w:rFonts w:asciiTheme="majorBidi" w:hAnsiTheme="majorBidi" w:cstheme="majorBidi"/>
        </w:rPr>
        <w:t xml:space="preserve"> </w:t>
      </w:r>
      <w:r w:rsidRPr="00BA2FA0">
        <w:rPr>
          <w:rFonts w:asciiTheme="majorBidi" w:hAnsiTheme="majorBidi" w:cstheme="majorBidi"/>
        </w:rPr>
        <w:t>a subject is selected, the program opens the corresponding question file, for example english.txt. Each file is expected to follow a strict 8-line format including the question, options, correct answer, and hints. Buffered input ensures efficient reading, while newline and whitespace trimming keeps parsing clean. The system checks for missing or invalid entries and handles them safely to prevent crashes. This structure allows easy addition of new subjects without modifying core code.</w:t>
      </w:r>
    </w:p>
    <w:p w14:paraId="200C498A" w14:textId="69773FA4" w:rsidR="00BA2FA0" w:rsidRPr="00BA2FA0" w:rsidRDefault="00BA2FA0" w:rsidP="00742388">
      <w:pPr>
        <w:pStyle w:val="Heading3"/>
        <w:spacing w:after="240"/>
        <w:jc w:val="both"/>
        <w:rPr>
          <w:rFonts w:asciiTheme="majorBidi" w:hAnsiTheme="majorBidi"/>
        </w:rPr>
      </w:pPr>
      <w:r w:rsidRPr="00BA2FA0">
        <w:rPr>
          <w:rFonts w:asciiTheme="majorBidi" w:hAnsiTheme="majorBidi"/>
        </w:rPr>
        <w:t>Real-Time Quiz Flow</w:t>
      </w:r>
    </w:p>
    <w:p w14:paraId="126DF290" w14:textId="77777777" w:rsidR="00BA2FA0" w:rsidRPr="00BA2FA0" w:rsidRDefault="00BA2FA0" w:rsidP="00742388">
      <w:pPr>
        <w:jc w:val="both"/>
        <w:rPr>
          <w:rFonts w:asciiTheme="majorBidi" w:hAnsiTheme="majorBidi" w:cstheme="majorBidi"/>
        </w:rPr>
      </w:pPr>
      <w:r w:rsidRPr="00BA2FA0">
        <w:rPr>
          <w:rFonts w:asciiTheme="majorBidi" w:hAnsiTheme="majorBidi" w:cstheme="majorBidi"/>
        </w:rPr>
        <w:t xml:space="preserve">The quiz engine runs in an interactive loop, presenting one question at a time with its options. User input is validated using </w:t>
      </w:r>
      <w:proofErr w:type="spellStart"/>
      <w:proofErr w:type="gramStart"/>
      <w:r w:rsidRPr="00BA2FA0">
        <w:rPr>
          <w:rFonts w:asciiTheme="majorBidi" w:hAnsiTheme="majorBidi" w:cstheme="majorBidi"/>
        </w:rPr>
        <w:t>toupper</w:t>
      </w:r>
      <w:proofErr w:type="spellEnd"/>
      <w:r w:rsidRPr="00BA2FA0">
        <w:rPr>
          <w:rFonts w:asciiTheme="majorBidi" w:hAnsiTheme="majorBidi" w:cstheme="majorBidi"/>
        </w:rPr>
        <w:t>(</w:t>
      </w:r>
      <w:proofErr w:type="gramEnd"/>
      <w:r w:rsidRPr="00BA2FA0">
        <w:rPr>
          <w:rFonts w:asciiTheme="majorBidi" w:hAnsiTheme="majorBidi" w:cstheme="majorBidi"/>
        </w:rPr>
        <w:t>) to ensure case-insensitive matching. Hints can be requested, and their usage is tracked for scoring purposes. Invalid or unexpected inputs trigger immediate error prompts without breaking the session. This design maintains a smooth, engaging quiz experience until all questions are answered.</w:t>
      </w:r>
    </w:p>
    <w:p w14:paraId="1EFF3BB8" w14:textId="1ED15F7B" w:rsidR="00BA2FA0" w:rsidRPr="00BA2FA0" w:rsidRDefault="00BA2FA0" w:rsidP="00742388">
      <w:pPr>
        <w:pStyle w:val="Heading3"/>
        <w:spacing w:after="240"/>
        <w:jc w:val="both"/>
        <w:rPr>
          <w:rFonts w:asciiTheme="majorBidi" w:hAnsiTheme="majorBidi"/>
        </w:rPr>
      </w:pPr>
      <w:r w:rsidRPr="00BA2FA0">
        <w:rPr>
          <w:rFonts w:asciiTheme="majorBidi" w:hAnsiTheme="majorBidi"/>
        </w:rPr>
        <w:t>Scoring and Feedback Logic</w:t>
      </w:r>
    </w:p>
    <w:p w14:paraId="40A2C2EB" w14:textId="77777777" w:rsidR="00BA2FA0" w:rsidRPr="00BA2FA0" w:rsidRDefault="00BA2FA0" w:rsidP="00742388">
      <w:pPr>
        <w:jc w:val="both"/>
        <w:rPr>
          <w:rFonts w:asciiTheme="majorBidi" w:hAnsiTheme="majorBidi" w:cstheme="majorBidi"/>
        </w:rPr>
      </w:pPr>
      <w:r w:rsidRPr="00BA2FA0">
        <w:rPr>
          <w:rFonts w:asciiTheme="majorBidi" w:hAnsiTheme="majorBidi" w:cstheme="majorBidi"/>
        </w:rPr>
        <w:t xml:space="preserve">After each response, the system updates the score and keeps track of the total time taken. At the end, </w:t>
      </w:r>
      <w:proofErr w:type="spellStart"/>
      <w:proofErr w:type="gramStart"/>
      <w:r w:rsidRPr="00BA2FA0">
        <w:rPr>
          <w:rFonts w:asciiTheme="majorBidi" w:hAnsiTheme="majorBidi" w:cstheme="majorBidi"/>
        </w:rPr>
        <w:t>difftime</w:t>
      </w:r>
      <w:proofErr w:type="spellEnd"/>
      <w:r w:rsidRPr="00BA2FA0">
        <w:rPr>
          <w:rFonts w:asciiTheme="majorBidi" w:hAnsiTheme="majorBidi" w:cstheme="majorBidi"/>
        </w:rPr>
        <w:t>(</w:t>
      </w:r>
      <w:proofErr w:type="gramEnd"/>
      <w:r w:rsidRPr="00BA2FA0">
        <w:rPr>
          <w:rFonts w:asciiTheme="majorBidi" w:hAnsiTheme="majorBidi" w:cstheme="majorBidi"/>
        </w:rPr>
        <w:t xml:space="preserve">) calculates the duration of the quiz for performance tracking. Results are stored in a </w:t>
      </w:r>
      <w:proofErr w:type="spellStart"/>
      <w:r w:rsidRPr="00BA2FA0">
        <w:rPr>
          <w:rFonts w:asciiTheme="majorBidi" w:hAnsiTheme="majorBidi" w:cstheme="majorBidi"/>
        </w:rPr>
        <w:t>LeaderboardEntry</w:t>
      </w:r>
      <w:proofErr w:type="spellEnd"/>
      <w:r w:rsidRPr="00BA2FA0">
        <w:rPr>
          <w:rFonts w:asciiTheme="majorBidi" w:hAnsiTheme="majorBidi" w:cstheme="majorBidi"/>
        </w:rPr>
        <w:t xml:space="preserve"> structure for persistence. Color-coded feedback enhances clarity: green for correct answers, yellow for statistics, and red for invalid attempts. Users can quickly review performance, including hint usage and time spent per question.</w:t>
      </w:r>
    </w:p>
    <w:p w14:paraId="3F1C94FD" w14:textId="6148B08C" w:rsidR="00BA2FA0" w:rsidRPr="00BA2FA0" w:rsidRDefault="00BA2FA0" w:rsidP="00742388">
      <w:pPr>
        <w:pStyle w:val="Heading3"/>
        <w:spacing w:after="240"/>
        <w:jc w:val="both"/>
        <w:rPr>
          <w:rFonts w:asciiTheme="majorBidi" w:hAnsiTheme="majorBidi"/>
        </w:rPr>
      </w:pPr>
      <w:r w:rsidRPr="00BA2FA0">
        <w:rPr>
          <w:rFonts w:asciiTheme="majorBidi" w:hAnsiTheme="majorBidi"/>
        </w:rPr>
        <w:t>Persistent Record Management and Recovery</w:t>
      </w:r>
    </w:p>
    <w:p w14:paraId="468C8760" w14:textId="77777777" w:rsidR="00BA2FA0" w:rsidRPr="00BA2FA0" w:rsidRDefault="00BA2FA0" w:rsidP="00742388">
      <w:pPr>
        <w:jc w:val="both"/>
        <w:rPr>
          <w:rFonts w:asciiTheme="majorBidi" w:hAnsiTheme="majorBidi" w:cstheme="majorBidi"/>
        </w:rPr>
      </w:pPr>
      <w:r w:rsidRPr="00BA2FA0">
        <w:rPr>
          <w:rFonts w:asciiTheme="majorBidi" w:hAnsiTheme="majorBidi" w:cstheme="majorBidi"/>
        </w:rPr>
        <w:t xml:space="preserve">Once the quiz is completed, results are appended to a binary leaderboard file using </w:t>
      </w:r>
      <w:proofErr w:type="spellStart"/>
      <w:proofErr w:type="gramStart"/>
      <w:r w:rsidRPr="00BA2FA0">
        <w:rPr>
          <w:rFonts w:asciiTheme="majorBidi" w:hAnsiTheme="majorBidi" w:cstheme="majorBidi"/>
        </w:rPr>
        <w:t>fwrite</w:t>
      </w:r>
      <w:proofErr w:type="spellEnd"/>
      <w:r w:rsidRPr="00BA2FA0">
        <w:rPr>
          <w:rFonts w:asciiTheme="majorBidi" w:hAnsiTheme="majorBidi" w:cstheme="majorBidi"/>
        </w:rPr>
        <w:t>(</w:t>
      </w:r>
      <w:proofErr w:type="gramEnd"/>
      <w:r w:rsidRPr="00BA2FA0">
        <w:rPr>
          <w:rFonts w:asciiTheme="majorBidi" w:hAnsiTheme="majorBidi" w:cstheme="majorBidi"/>
        </w:rPr>
        <w:t xml:space="preserve">). When viewing the leaderboard, entries are read with </w:t>
      </w:r>
      <w:proofErr w:type="spellStart"/>
      <w:proofErr w:type="gramStart"/>
      <w:r w:rsidRPr="00BA2FA0">
        <w:rPr>
          <w:rFonts w:asciiTheme="majorBidi" w:hAnsiTheme="majorBidi" w:cstheme="majorBidi"/>
        </w:rPr>
        <w:t>fread</w:t>
      </w:r>
      <w:proofErr w:type="spellEnd"/>
      <w:r w:rsidRPr="00BA2FA0">
        <w:rPr>
          <w:rFonts w:asciiTheme="majorBidi" w:hAnsiTheme="majorBidi" w:cstheme="majorBidi"/>
        </w:rPr>
        <w:t>(</w:t>
      </w:r>
      <w:proofErr w:type="gramEnd"/>
      <w:r w:rsidRPr="00BA2FA0">
        <w:rPr>
          <w:rFonts w:asciiTheme="majorBidi" w:hAnsiTheme="majorBidi" w:cstheme="majorBidi"/>
        </w:rPr>
        <w:t xml:space="preserve">) and sorted by percentage score and time using </w:t>
      </w:r>
      <w:proofErr w:type="spellStart"/>
      <w:proofErr w:type="gramStart"/>
      <w:r w:rsidRPr="00BA2FA0">
        <w:rPr>
          <w:rFonts w:asciiTheme="majorBidi" w:hAnsiTheme="majorBidi" w:cstheme="majorBidi"/>
        </w:rPr>
        <w:t>qsort</w:t>
      </w:r>
      <w:proofErr w:type="spellEnd"/>
      <w:r w:rsidRPr="00BA2FA0">
        <w:rPr>
          <w:rFonts w:asciiTheme="majorBidi" w:hAnsiTheme="majorBidi" w:cstheme="majorBidi"/>
        </w:rPr>
        <w:t>(</w:t>
      </w:r>
      <w:proofErr w:type="gramEnd"/>
      <w:r w:rsidRPr="00BA2FA0">
        <w:rPr>
          <w:rFonts w:asciiTheme="majorBidi" w:hAnsiTheme="majorBidi" w:cstheme="majorBidi"/>
        </w:rPr>
        <w:t>). Error handling ensures that invalid or incomplete data does not disrupt the program. Buffers are cleared as needed, allowing control to safely return to the main menu. This approach guarantees stability and a reliable experience for repeated use.</w:t>
      </w:r>
    </w:p>
    <w:p w14:paraId="1F814E72" w14:textId="568955B2" w:rsidR="003C481A" w:rsidRPr="008E5B3A" w:rsidRDefault="00E01529" w:rsidP="00742388">
      <w:pPr>
        <w:pStyle w:val="Heading2"/>
        <w:jc w:val="both"/>
        <w:rPr>
          <w:rFonts w:asciiTheme="majorBidi" w:hAnsiTheme="majorBidi"/>
        </w:rPr>
      </w:pPr>
      <w:bookmarkStart w:id="11" w:name="_Toc213883284"/>
      <w:r w:rsidRPr="008E5B3A">
        <w:rPr>
          <w:rFonts w:asciiTheme="majorBidi" w:hAnsiTheme="majorBidi"/>
        </w:rPr>
        <w:t>Key Algorithms (Pseudocode)</w:t>
      </w:r>
      <w:bookmarkEnd w:id="11"/>
    </w:p>
    <w:p w14:paraId="3EAB1FB7" w14:textId="77777777" w:rsidR="003C481A" w:rsidRPr="008E5B3A" w:rsidRDefault="00E01529" w:rsidP="00742388">
      <w:pPr>
        <w:pStyle w:val="Heading3"/>
        <w:spacing w:after="240"/>
        <w:jc w:val="both"/>
        <w:rPr>
          <w:rFonts w:asciiTheme="majorBidi" w:hAnsiTheme="majorBidi"/>
        </w:rPr>
      </w:pPr>
      <w:r w:rsidRPr="008E5B3A">
        <w:rPr>
          <w:rFonts w:asciiTheme="majorBidi" w:hAnsiTheme="majorBidi"/>
        </w:rPr>
        <w:t>Question Loading</w:t>
      </w:r>
    </w:p>
    <w:p w14:paraId="45EC8114" w14:textId="77777777" w:rsidR="003C481A" w:rsidRPr="008E5B3A" w:rsidRDefault="00E01529" w:rsidP="00742388">
      <w:pPr>
        <w:spacing w:after="240"/>
        <w:rPr>
          <w:rFonts w:asciiTheme="majorBidi" w:hAnsiTheme="majorBidi" w:cstheme="majorBidi"/>
        </w:rPr>
      </w:pPr>
      <w:r w:rsidRPr="008E5B3A">
        <w:rPr>
          <w:rFonts w:asciiTheme="majorBidi" w:hAnsiTheme="majorBidi" w:cstheme="majorBidi"/>
        </w:rPr>
        <w:t>OPEN file</w:t>
      </w:r>
      <w:r w:rsidRPr="008E5B3A">
        <w:rPr>
          <w:rFonts w:asciiTheme="majorBidi" w:hAnsiTheme="majorBidi" w:cstheme="majorBidi"/>
        </w:rPr>
        <w:br/>
        <w:t>WHILE not EOF and count &lt; 10:</w:t>
      </w:r>
      <w:r w:rsidRPr="008E5B3A">
        <w:rPr>
          <w:rFonts w:asciiTheme="majorBidi" w:hAnsiTheme="majorBidi" w:cstheme="majorBidi"/>
        </w:rPr>
        <w:br/>
        <w:t xml:space="preserve">    READ question line</w:t>
      </w:r>
      <w:r w:rsidRPr="008E5B3A">
        <w:rPr>
          <w:rFonts w:asciiTheme="majorBidi" w:hAnsiTheme="majorBidi" w:cstheme="majorBidi"/>
        </w:rPr>
        <w:br/>
        <w:t xml:space="preserve">    READ 4 option lines</w:t>
      </w:r>
      <w:r w:rsidRPr="008E5B3A">
        <w:rPr>
          <w:rFonts w:asciiTheme="majorBidi" w:hAnsiTheme="majorBidi" w:cstheme="majorBidi"/>
        </w:rPr>
        <w:br/>
        <w:t xml:space="preserve">    READ answer character</w:t>
      </w:r>
      <w:r w:rsidRPr="008E5B3A">
        <w:rPr>
          <w:rFonts w:asciiTheme="majorBidi" w:hAnsiTheme="majorBidi" w:cstheme="majorBidi"/>
        </w:rPr>
        <w:br/>
        <w:t xml:space="preserve">    READ hint line</w:t>
      </w:r>
      <w:r w:rsidRPr="008E5B3A">
        <w:rPr>
          <w:rFonts w:asciiTheme="majorBidi" w:hAnsiTheme="majorBidi" w:cstheme="majorBidi"/>
        </w:rPr>
        <w:br/>
        <w:t xml:space="preserve">    SKIP separator</w:t>
      </w:r>
      <w:r w:rsidRPr="008E5B3A">
        <w:rPr>
          <w:rFonts w:asciiTheme="majorBidi" w:hAnsiTheme="majorBidi" w:cstheme="majorBidi"/>
        </w:rPr>
        <w:br/>
        <w:t xml:space="preserve">    INCREMENT count</w:t>
      </w:r>
      <w:r w:rsidRPr="008E5B3A">
        <w:rPr>
          <w:rFonts w:asciiTheme="majorBidi" w:hAnsiTheme="majorBidi" w:cstheme="majorBidi"/>
        </w:rPr>
        <w:br/>
        <w:t>CLOSE file</w:t>
      </w:r>
      <w:r w:rsidRPr="008E5B3A">
        <w:rPr>
          <w:rFonts w:asciiTheme="majorBidi" w:hAnsiTheme="majorBidi" w:cstheme="majorBidi"/>
        </w:rPr>
        <w:br/>
        <w:t>RETURN count</w:t>
      </w:r>
    </w:p>
    <w:p w14:paraId="1D20AEB0" w14:textId="77777777" w:rsidR="003C481A" w:rsidRPr="008E5B3A" w:rsidRDefault="00E01529" w:rsidP="00742388">
      <w:pPr>
        <w:pStyle w:val="Heading3"/>
        <w:spacing w:after="240"/>
        <w:rPr>
          <w:rFonts w:asciiTheme="majorBidi" w:hAnsiTheme="majorBidi"/>
        </w:rPr>
      </w:pPr>
      <w:r w:rsidRPr="008E5B3A">
        <w:rPr>
          <w:rFonts w:asciiTheme="majorBidi" w:hAnsiTheme="majorBidi"/>
        </w:rPr>
        <w:t>Quiz Execution</w:t>
      </w:r>
    </w:p>
    <w:p w14:paraId="09DA684A" w14:textId="77777777" w:rsidR="003C481A" w:rsidRPr="008E5B3A" w:rsidRDefault="00E01529" w:rsidP="00742388">
      <w:pPr>
        <w:spacing w:after="240"/>
        <w:rPr>
          <w:rFonts w:asciiTheme="majorBidi" w:hAnsiTheme="majorBidi" w:cstheme="majorBidi"/>
        </w:rPr>
      </w:pPr>
      <w:r w:rsidRPr="008E5B3A">
        <w:rPr>
          <w:rFonts w:asciiTheme="majorBidi" w:hAnsiTheme="majorBidi" w:cstheme="majorBidi"/>
        </w:rPr>
        <w:t>FOR each question:</w:t>
      </w:r>
      <w:r w:rsidRPr="008E5B3A">
        <w:rPr>
          <w:rFonts w:asciiTheme="majorBidi" w:hAnsiTheme="majorBidi" w:cstheme="majorBidi"/>
        </w:rPr>
        <w:br/>
        <w:t xml:space="preserve">    DISPLAY question and options</w:t>
      </w:r>
      <w:r w:rsidRPr="008E5B3A">
        <w:rPr>
          <w:rFonts w:asciiTheme="majorBidi" w:hAnsiTheme="majorBidi" w:cstheme="majorBidi"/>
        </w:rPr>
        <w:br/>
        <w:t xml:space="preserve">    IF </w:t>
      </w:r>
      <w:proofErr w:type="spellStart"/>
      <w:r w:rsidRPr="008E5B3A">
        <w:rPr>
          <w:rFonts w:asciiTheme="majorBidi" w:hAnsiTheme="majorBidi" w:cstheme="majorBidi"/>
        </w:rPr>
        <w:t>hints_available</w:t>
      </w:r>
      <w:proofErr w:type="spellEnd"/>
      <w:r w:rsidRPr="008E5B3A">
        <w:rPr>
          <w:rFonts w:asciiTheme="majorBidi" w:hAnsiTheme="majorBidi" w:cstheme="majorBidi"/>
        </w:rPr>
        <w:t>:</w:t>
      </w:r>
      <w:r w:rsidRPr="008E5B3A">
        <w:rPr>
          <w:rFonts w:asciiTheme="majorBidi" w:hAnsiTheme="majorBidi" w:cstheme="majorBidi"/>
        </w:rPr>
        <w:br/>
        <w:t xml:space="preserve">        OFFER hint (y/n)</w:t>
      </w:r>
      <w:r w:rsidRPr="008E5B3A">
        <w:rPr>
          <w:rFonts w:asciiTheme="majorBidi" w:hAnsiTheme="majorBidi" w:cstheme="majorBidi"/>
        </w:rPr>
        <w:br/>
        <w:t xml:space="preserve">    READ user answer</w:t>
      </w:r>
      <w:r w:rsidRPr="008E5B3A">
        <w:rPr>
          <w:rFonts w:asciiTheme="majorBidi" w:hAnsiTheme="majorBidi" w:cstheme="majorBidi"/>
        </w:rPr>
        <w:br/>
        <w:t xml:space="preserve">    VALIDATE and update score</w:t>
      </w:r>
      <w:r w:rsidRPr="008E5B3A">
        <w:rPr>
          <w:rFonts w:asciiTheme="majorBidi" w:hAnsiTheme="majorBidi" w:cstheme="majorBidi"/>
        </w:rPr>
        <w:br/>
        <w:t>DISPLAY final score, hints used and time</w:t>
      </w:r>
    </w:p>
    <w:p w14:paraId="1ADF83E6" w14:textId="77777777" w:rsidR="003C481A" w:rsidRPr="008E5B3A" w:rsidRDefault="00E01529" w:rsidP="00742388">
      <w:pPr>
        <w:pStyle w:val="Heading3"/>
        <w:spacing w:after="240"/>
        <w:rPr>
          <w:rFonts w:asciiTheme="majorBidi" w:hAnsiTheme="majorBidi"/>
        </w:rPr>
      </w:pPr>
      <w:r w:rsidRPr="008E5B3A">
        <w:rPr>
          <w:rFonts w:asciiTheme="majorBidi" w:hAnsiTheme="majorBidi"/>
        </w:rPr>
        <w:t>Leaderboard Sorting</w:t>
      </w:r>
    </w:p>
    <w:p w14:paraId="0BD3DE0F" w14:textId="77777777" w:rsidR="003C481A" w:rsidRPr="008E5B3A" w:rsidRDefault="00E01529" w:rsidP="00742388">
      <w:pPr>
        <w:spacing w:after="240"/>
        <w:rPr>
          <w:rFonts w:asciiTheme="majorBidi" w:hAnsiTheme="majorBidi" w:cstheme="majorBidi"/>
        </w:rPr>
      </w:pPr>
      <w:r w:rsidRPr="008E5B3A">
        <w:rPr>
          <w:rFonts w:asciiTheme="majorBidi" w:hAnsiTheme="majorBidi" w:cstheme="majorBidi"/>
        </w:rPr>
        <w:t>READ all entries from leaderboard.dat</w:t>
      </w:r>
      <w:r w:rsidRPr="008E5B3A">
        <w:rPr>
          <w:rFonts w:asciiTheme="majorBidi" w:hAnsiTheme="majorBidi" w:cstheme="majorBidi"/>
        </w:rPr>
        <w:br/>
        <w:t xml:space="preserve">COMPUTE percentage = score / </w:t>
      </w:r>
      <w:proofErr w:type="spellStart"/>
      <w:r w:rsidRPr="008E5B3A">
        <w:rPr>
          <w:rFonts w:asciiTheme="majorBidi" w:hAnsiTheme="majorBidi" w:cstheme="majorBidi"/>
        </w:rPr>
        <w:t>total_questions</w:t>
      </w:r>
      <w:proofErr w:type="spellEnd"/>
      <w:r w:rsidRPr="008E5B3A">
        <w:rPr>
          <w:rFonts w:asciiTheme="majorBidi" w:hAnsiTheme="majorBidi" w:cstheme="majorBidi"/>
        </w:rPr>
        <w:br/>
        <w:t xml:space="preserve">SORT descending by percentage; if equal, ascending by </w:t>
      </w:r>
      <w:proofErr w:type="spellStart"/>
      <w:r w:rsidRPr="008E5B3A">
        <w:rPr>
          <w:rFonts w:asciiTheme="majorBidi" w:hAnsiTheme="majorBidi" w:cstheme="majorBidi"/>
        </w:rPr>
        <w:t>time_taken</w:t>
      </w:r>
      <w:proofErr w:type="spellEnd"/>
      <w:r w:rsidRPr="008E5B3A">
        <w:rPr>
          <w:rFonts w:asciiTheme="majorBidi" w:hAnsiTheme="majorBidi" w:cstheme="majorBidi"/>
        </w:rPr>
        <w:br/>
        <w:t>DISPLAY sorted table</w:t>
      </w:r>
    </w:p>
    <w:p w14:paraId="59FA8E35" w14:textId="77777777" w:rsidR="003C481A" w:rsidRPr="008E5B3A" w:rsidRDefault="00E01529" w:rsidP="00742388">
      <w:pPr>
        <w:jc w:val="both"/>
        <w:rPr>
          <w:rFonts w:asciiTheme="majorBidi" w:hAnsiTheme="majorBidi" w:cstheme="majorBidi"/>
        </w:rPr>
      </w:pPr>
      <w:r w:rsidRPr="008E5B3A">
        <w:rPr>
          <w:rFonts w:asciiTheme="majorBidi" w:hAnsiTheme="majorBidi" w:cstheme="majorBidi"/>
        </w:rPr>
        <w:br w:type="page"/>
      </w:r>
    </w:p>
    <w:p w14:paraId="5863599B" w14:textId="77777777" w:rsidR="00D76F40" w:rsidRPr="008E5B3A" w:rsidRDefault="00D76F40" w:rsidP="00D76F40">
      <w:pPr>
        <w:pStyle w:val="Heading1"/>
        <w:spacing w:after="240"/>
        <w:jc w:val="both"/>
        <w:rPr>
          <w:rFonts w:asciiTheme="majorBidi" w:hAnsiTheme="majorBidi"/>
        </w:rPr>
      </w:pPr>
      <w:bookmarkStart w:id="12" w:name="_Toc213883285"/>
      <w:r w:rsidRPr="008E5B3A">
        <w:rPr>
          <w:rFonts w:asciiTheme="majorBidi" w:hAnsiTheme="majorBidi"/>
        </w:rPr>
        <w:t>CODE SNIPPETS</w:t>
      </w:r>
      <w:bookmarkEnd w:id="12"/>
    </w:p>
    <w:p w14:paraId="7671877E" w14:textId="77777777" w:rsidR="00D76F40" w:rsidRPr="008E5B3A" w:rsidRDefault="00D76F40" w:rsidP="00D76F40">
      <w:pPr>
        <w:spacing w:after="240"/>
        <w:jc w:val="both"/>
        <w:rPr>
          <w:rFonts w:asciiTheme="majorBidi" w:hAnsiTheme="majorBidi" w:cstheme="majorBidi"/>
        </w:rPr>
      </w:pPr>
      <w:r w:rsidRPr="008E5B3A">
        <w:rPr>
          <w:rFonts w:asciiTheme="majorBidi" w:hAnsiTheme="majorBidi" w:cstheme="majorBidi"/>
        </w:rPr>
        <w:t xml:space="preserve">The following excerpts illustrate the core data structures and functions. </w:t>
      </w:r>
    </w:p>
    <w:p w14:paraId="7C67D419" w14:textId="77777777" w:rsidR="00D76F40" w:rsidRPr="008E5B3A" w:rsidRDefault="00D76F40" w:rsidP="00D76F40">
      <w:pPr>
        <w:pStyle w:val="Heading3"/>
        <w:spacing w:after="240"/>
        <w:jc w:val="both"/>
        <w:rPr>
          <w:rFonts w:asciiTheme="majorBidi" w:hAnsiTheme="majorBidi"/>
        </w:rPr>
      </w:pPr>
      <w:r w:rsidRPr="008E5B3A">
        <w:rPr>
          <w:rFonts w:asciiTheme="majorBidi" w:hAnsiTheme="majorBidi"/>
        </w:rPr>
        <w:t>Header definitions (</w:t>
      </w:r>
      <w:proofErr w:type="spellStart"/>
      <w:r w:rsidRPr="008E5B3A">
        <w:rPr>
          <w:rFonts w:asciiTheme="majorBidi" w:hAnsiTheme="majorBidi"/>
        </w:rPr>
        <w:t>game.h</w:t>
      </w:r>
      <w:proofErr w:type="spellEnd"/>
      <w:r w:rsidRPr="008E5B3A">
        <w:rPr>
          <w:rFonts w:asciiTheme="majorBidi" w:hAnsiTheme="majorBidi"/>
        </w:rPr>
        <w:t>):</w:t>
      </w:r>
    </w:p>
    <w:p w14:paraId="3640AF81" w14:textId="77777777" w:rsidR="00D76F40" w:rsidRPr="008E5B3A" w:rsidRDefault="00D76F40" w:rsidP="00D76F40">
      <w:pPr>
        <w:spacing w:after="240"/>
        <w:rPr>
          <w:rFonts w:asciiTheme="majorBidi" w:hAnsiTheme="majorBidi" w:cstheme="majorBidi"/>
        </w:rPr>
      </w:pPr>
      <w:r w:rsidRPr="008E5B3A">
        <w:rPr>
          <w:rFonts w:asciiTheme="majorBidi" w:hAnsiTheme="majorBidi" w:cstheme="majorBidi"/>
        </w:rPr>
        <w:t>typedef struct {</w:t>
      </w:r>
      <w:r w:rsidRPr="008E5B3A">
        <w:rPr>
          <w:rFonts w:asciiTheme="majorBidi" w:hAnsiTheme="majorBidi" w:cstheme="majorBidi"/>
        </w:rPr>
        <w:br/>
        <w:t xml:space="preserve">    char </w:t>
      </w:r>
      <w:proofErr w:type="gramStart"/>
      <w:r w:rsidRPr="008E5B3A">
        <w:rPr>
          <w:rFonts w:asciiTheme="majorBidi" w:hAnsiTheme="majorBidi" w:cstheme="majorBidi"/>
        </w:rPr>
        <w:t>question[</w:t>
      </w:r>
      <w:proofErr w:type="gramEnd"/>
      <w:r w:rsidRPr="008E5B3A">
        <w:rPr>
          <w:rFonts w:asciiTheme="majorBidi" w:hAnsiTheme="majorBidi" w:cstheme="majorBidi"/>
        </w:rPr>
        <w:t>256];</w:t>
      </w:r>
      <w:r w:rsidRPr="008E5B3A">
        <w:rPr>
          <w:rFonts w:asciiTheme="majorBidi" w:hAnsiTheme="majorBidi" w:cstheme="majorBidi"/>
        </w:rPr>
        <w:br/>
        <w:t xml:space="preserve">    char </w:t>
      </w:r>
      <w:proofErr w:type="gramStart"/>
      <w:r w:rsidRPr="008E5B3A">
        <w:rPr>
          <w:rFonts w:asciiTheme="majorBidi" w:hAnsiTheme="majorBidi" w:cstheme="majorBidi"/>
        </w:rPr>
        <w:t>options[</w:t>
      </w:r>
      <w:proofErr w:type="gramEnd"/>
      <w:r w:rsidRPr="008E5B3A">
        <w:rPr>
          <w:rFonts w:asciiTheme="majorBidi" w:hAnsiTheme="majorBidi" w:cstheme="majorBidi"/>
        </w:rPr>
        <w:t>4][128];</w:t>
      </w:r>
      <w:r w:rsidRPr="008E5B3A">
        <w:rPr>
          <w:rFonts w:asciiTheme="majorBidi" w:hAnsiTheme="majorBidi" w:cstheme="majorBidi"/>
        </w:rPr>
        <w:br/>
        <w:t xml:space="preserve">    char </w:t>
      </w:r>
      <w:proofErr w:type="spellStart"/>
      <w:r w:rsidRPr="008E5B3A">
        <w:rPr>
          <w:rFonts w:asciiTheme="majorBidi" w:hAnsiTheme="majorBidi" w:cstheme="majorBidi"/>
        </w:rPr>
        <w:t>correctAnswer</w:t>
      </w:r>
      <w:proofErr w:type="spellEnd"/>
      <w:r w:rsidRPr="008E5B3A">
        <w:rPr>
          <w:rFonts w:asciiTheme="majorBidi" w:hAnsiTheme="majorBidi" w:cstheme="majorBidi"/>
        </w:rPr>
        <w:t>;</w:t>
      </w:r>
      <w:r w:rsidRPr="008E5B3A">
        <w:rPr>
          <w:rFonts w:asciiTheme="majorBidi" w:hAnsiTheme="majorBidi" w:cstheme="majorBidi"/>
        </w:rPr>
        <w:br/>
        <w:t xml:space="preserve">    char </w:t>
      </w:r>
      <w:proofErr w:type="gramStart"/>
      <w:r w:rsidRPr="008E5B3A">
        <w:rPr>
          <w:rFonts w:asciiTheme="majorBidi" w:hAnsiTheme="majorBidi" w:cstheme="majorBidi"/>
        </w:rPr>
        <w:t>hint[</w:t>
      </w:r>
      <w:proofErr w:type="gramEnd"/>
      <w:r w:rsidRPr="008E5B3A">
        <w:rPr>
          <w:rFonts w:asciiTheme="majorBidi" w:hAnsiTheme="majorBidi" w:cstheme="majorBidi"/>
        </w:rPr>
        <w:t>200];</w:t>
      </w:r>
      <w:r w:rsidRPr="008E5B3A">
        <w:rPr>
          <w:rFonts w:asciiTheme="majorBidi" w:hAnsiTheme="majorBidi" w:cstheme="majorBidi"/>
        </w:rPr>
        <w:br/>
        <w:t>} Question;</w:t>
      </w:r>
      <w:r w:rsidRPr="008E5B3A">
        <w:rPr>
          <w:rFonts w:asciiTheme="majorBidi" w:hAnsiTheme="majorBidi" w:cstheme="majorBidi"/>
        </w:rPr>
        <w:br/>
      </w:r>
      <w:r w:rsidRPr="008E5B3A">
        <w:rPr>
          <w:rFonts w:asciiTheme="majorBidi" w:hAnsiTheme="majorBidi" w:cstheme="majorBidi"/>
        </w:rPr>
        <w:br/>
        <w:t>typedef struct {</w:t>
      </w:r>
      <w:r w:rsidRPr="008E5B3A">
        <w:rPr>
          <w:rFonts w:asciiTheme="majorBidi" w:hAnsiTheme="majorBidi" w:cstheme="majorBidi"/>
        </w:rPr>
        <w:br/>
        <w:t xml:space="preserve">    char </w:t>
      </w:r>
      <w:proofErr w:type="gramStart"/>
      <w:r w:rsidRPr="008E5B3A">
        <w:rPr>
          <w:rFonts w:asciiTheme="majorBidi" w:hAnsiTheme="majorBidi" w:cstheme="majorBidi"/>
        </w:rPr>
        <w:t>name[</w:t>
      </w:r>
      <w:proofErr w:type="gramEnd"/>
      <w:r w:rsidRPr="008E5B3A">
        <w:rPr>
          <w:rFonts w:asciiTheme="majorBidi" w:hAnsiTheme="majorBidi" w:cstheme="majorBidi"/>
        </w:rPr>
        <w:t>50];</w:t>
      </w:r>
      <w:r w:rsidRPr="008E5B3A">
        <w:rPr>
          <w:rFonts w:asciiTheme="majorBidi" w:hAnsiTheme="majorBidi" w:cstheme="majorBidi"/>
        </w:rPr>
        <w:br/>
        <w:t xml:space="preserve">    char </w:t>
      </w:r>
      <w:proofErr w:type="gramStart"/>
      <w:r w:rsidRPr="008E5B3A">
        <w:rPr>
          <w:rFonts w:asciiTheme="majorBidi" w:hAnsiTheme="majorBidi" w:cstheme="majorBidi"/>
        </w:rPr>
        <w:t>subject[</w:t>
      </w:r>
      <w:proofErr w:type="gramEnd"/>
      <w:r w:rsidRPr="008E5B3A">
        <w:rPr>
          <w:rFonts w:asciiTheme="majorBidi" w:hAnsiTheme="majorBidi" w:cstheme="majorBidi"/>
        </w:rPr>
        <w:t>50];</w:t>
      </w:r>
      <w:r w:rsidRPr="008E5B3A">
        <w:rPr>
          <w:rFonts w:asciiTheme="majorBidi" w:hAnsiTheme="majorBidi" w:cstheme="majorBidi"/>
        </w:rPr>
        <w:br/>
        <w:t xml:space="preserve">    int score;</w:t>
      </w:r>
      <w:r w:rsidRPr="008E5B3A">
        <w:rPr>
          <w:rFonts w:asciiTheme="majorBidi" w:hAnsiTheme="majorBidi" w:cstheme="majorBidi"/>
        </w:rPr>
        <w:br/>
        <w:t xml:space="preserve">    int </w:t>
      </w:r>
      <w:proofErr w:type="spellStart"/>
      <w:r w:rsidRPr="008E5B3A">
        <w:rPr>
          <w:rFonts w:asciiTheme="majorBidi" w:hAnsiTheme="majorBidi" w:cstheme="majorBidi"/>
        </w:rPr>
        <w:t>total_questions</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time_t</w:t>
      </w:r>
      <w:proofErr w:type="spellEnd"/>
      <w:r w:rsidRPr="008E5B3A">
        <w:rPr>
          <w:rFonts w:asciiTheme="majorBidi" w:hAnsiTheme="majorBidi" w:cstheme="majorBidi"/>
        </w:rPr>
        <w:t xml:space="preserve"> </w:t>
      </w:r>
      <w:proofErr w:type="spellStart"/>
      <w:r w:rsidRPr="008E5B3A">
        <w:rPr>
          <w:rFonts w:asciiTheme="majorBidi" w:hAnsiTheme="majorBidi" w:cstheme="majorBidi"/>
        </w:rPr>
        <w:t>test_date</w:t>
      </w:r>
      <w:proofErr w:type="spellEnd"/>
      <w:r w:rsidRPr="008E5B3A">
        <w:rPr>
          <w:rFonts w:asciiTheme="majorBidi" w:hAnsiTheme="majorBidi" w:cstheme="majorBidi"/>
        </w:rPr>
        <w:t>;</w:t>
      </w:r>
      <w:r w:rsidRPr="008E5B3A">
        <w:rPr>
          <w:rFonts w:asciiTheme="majorBidi" w:hAnsiTheme="majorBidi" w:cstheme="majorBidi"/>
        </w:rPr>
        <w:br/>
        <w:t xml:space="preserve">    int </w:t>
      </w:r>
      <w:proofErr w:type="spellStart"/>
      <w:r w:rsidRPr="008E5B3A">
        <w:rPr>
          <w:rFonts w:asciiTheme="majorBidi" w:hAnsiTheme="majorBidi" w:cstheme="majorBidi"/>
        </w:rPr>
        <w:t>time_taken</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LeaderboardEntry</w:t>
      </w:r>
      <w:proofErr w:type="spellEnd"/>
      <w:r w:rsidRPr="008E5B3A">
        <w:rPr>
          <w:rFonts w:asciiTheme="majorBidi" w:hAnsiTheme="majorBidi" w:cstheme="majorBidi"/>
        </w:rPr>
        <w:t>;</w:t>
      </w:r>
      <w:r w:rsidRPr="008E5B3A">
        <w:rPr>
          <w:rFonts w:asciiTheme="majorBidi" w:hAnsiTheme="majorBidi" w:cstheme="majorBidi"/>
        </w:rPr>
        <w:br/>
      </w:r>
      <w:r w:rsidRPr="008E5B3A">
        <w:rPr>
          <w:rFonts w:asciiTheme="majorBidi" w:hAnsiTheme="majorBidi" w:cstheme="majorBidi"/>
        </w:rPr>
        <w:br/>
      </w:r>
    </w:p>
    <w:p w14:paraId="6A99BB68" w14:textId="77777777" w:rsidR="00D76F40" w:rsidRPr="008E5B3A" w:rsidRDefault="00D76F40" w:rsidP="00D76F40">
      <w:pPr>
        <w:rPr>
          <w:rFonts w:asciiTheme="majorBidi" w:hAnsiTheme="majorBidi" w:cstheme="majorBidi"/>
        </w:rPr>
      </w:pPr>
    </w:p>
    <w:p w14:paraId="26B772ED" w14:textId="77777777" w:rsidR="00D76F40" w:rsidRPr="008E5B3A" w:rsidRDefault="00D76F40" w:rsidP="00D76F40">
      <w:pPr>
        <w:rPr>
          <w:rFonts w:asciiTheme="majorBidi" w:hAnsiTheme="majorBidi" w:cstheme="majorBidi"/>
        </w:rPr>
      </w:pPr>
    </w:p>
    <w:p w14:paraId="66C0C862" w14:textId="77777777" w:rsidR="00D76F40" w:rsidRPr="008E5B3A" w:rsidRDefault="00D76F40" w:rsidP="00D76F40">
      <w:pPr>
        <w:rPr>
          <w:rFonts w:asciiTheme="majorBidi" w:hAnsiTheme="majorBidi" w:cstheme="majorBidi"/>
        </w:rPr>
      </w:pPr>
    </w:p>
    <w:p w14:paraId="0CD45316" w14:textId="77777777" w:rsidR="00D76F40" w:rsidRPr="008E5B3A" w:rsidRDefault="00D76F40" w:rsidP="00D76F40">
      <w:pPr>
        <w:rPr>
          <w:rFonts w:asciiTheme="majorBidi" w:hAnsiTheme="majorBidi" w:cstheme="majorBidi"/>
        </w:rPr>
      </w:pPr>
    </w:p>
    <w:p w14:paraId="488433A8" w14:textId="77777777" w:rsidR="00D76F40" w:rsidRPr="008E5B3A" w:rsidRDefault="00D76F40" w:rsidP="00D76F40">
      <w:pPr>
        <w:rPr>
          <w:rFonts w:asciiTheme="majorBidi" w:hAnsiTheme="majorBidi" w:cstheme="majorBidi"/>
        </w:rPr>
      </w:pPr>
    </w:p>
    <w:p w14:paraId="12BE8482" w14:textId="77777777" w:rsidR="00D76F40" w:rsidRPr="008E5B3A" w:rsidRDefault="00D76F40" w:rsidP="00D76F40">
      <w:pPr>
        <w:rPr>
          <w:rFonts w:asciiTheme="majorBidi" w:hAnsiTheme="majorBidi" w:cstheme="majorBidi"/>
        </w:rPr>
      </w:pPr>
    </w:p>
    <w:p w14:paraId="31EE25DA" w14:textId="77777777" w:rsidR="00D76F40" w:rsidRPr="008E5B3A" w:rsidRDefault="00D76F40" w:rsidP="00D76F40">
      <w:pPr>
        <w:rPr>
          <w:rFonts w:asciiTheme="majorBidi" w:hAnsiTheme="majorBidi" w:cstheme="majorBidi"/>
        </w:rPr>
      </w:pPr>
    </w:p>
    <w:p w14:paraId="182EDFA2" w14:textId="77777777" w:rsidR="00D76F40" w:rsidRPr="008E5B3A" w:rsidRDefault="00D76F40" w:rsidP="00D76F40">
      <w:pPr>
        <w:rPr>
          <w:rFonts w:asciiTheme="majorBidi" w:hAnsiTheme="majorBidi" w:cstheme="majorBidi"/>
        </w:rPr>
      </w:pPr>
    </w:p>
    <w:p w14:paraId="59460F9C" w14:textId="77777777" w:rsidR="00D76F40" w:rsidRPr="008E5B3A" w:rsidRDefault="00D76F40" w:rsidP="00D76F40">
      <w:pPr>
        <w:rPr>
          <w:rFonts w:asciiTheme="majorBidi" w:hAnsiTheme="majorBidi" w:cstheme="majorBidi"/>
        </w:rPr>
      </w:pPr>
    </w:p>
    <w:p w14:paraId="6FD1B1A1" w14:textId="77777777" w:rsidR="00D76F40" w:rsidRPr="008E5B3A" w:rsidRDefault="00D76F40" w:rsidP="00D76F40">
      <w:pPr>
        <w:rPr>
          <w:rFonts w:asciiTheme="majorBidi" w:hAnsiTheme="majorBidi" w:cstheme="majorBidi"/>
        </w:rPr>
      </w:pPr>
    </w:p>
    <w:p w14:paraId="5A986526" w14:textId="77777777" w:rsidR="00D76F40" w:rsidRPr="008E5B3A" w:rsidRDefault="00D76F40" w:rsidP="00D76F40">
      <w:pPr>
        <w:rPr>
          <w:rFonts w:asciiTheme="majorBidi" w:hAnsiTheme="majorBidi" w:cstheme="majorBidi"/>
        </w:rPr>
      </w:pPr>
    </w:p>
    <w:p w14:paraId="236D3FCB" w14:textId="77777777" w:rsidR="00D76F40" w:rsidRPr="008E5B3A" w:rsidRDefault="00D76F40" w:rsidP="00D76F40">
      <w:pPr>
        <w:rPr>
          <w:rFonts w:asciiTheme="majorBidi" w:hAnsiTheme="majorBidi" w:cstheme="majorBidi"/>
        </w:rPr>
      </w:pPr>
    </w:p>
    <w:p w14:paraId="3135122F" w14:textId="77777777" w:rsidR="00D76F40" w:rsidRPr="008E5B3A" w:rsidRDefault="00D76F40" w:rsidP="00D76F40">
      <w:pPr>
        <w:pStyle w:val="Heading3"/>
        <w:spacing w:after="240"/>
        <w:rPr>
          <w:rFonts w:asciiTheme="majorBidi" w:hAnsiTheme="majorBidi"/>
        </w:rPr>
      </w:pPr>
      <w:r w:rsidRPr="008E5B3A">
        <w:rPr>
          <w:rFonts w:asciiTheme="majorBidi" w:hAnsiTheme="majorBidi"/>
        </w:rPr>
        <w:t>Main function (</w:t>
      </w:r>
      <w:proofErr w:type="spellStart"/>
      <w:r w:rsidRPr="008E5B3A">
        <w:rPr>
          <w:rFonts w:asciiTheme="majorBidi" w:hAnsiTheme="majorBidi"/>
        </w:rPr>
        <w:t>main.c</w:t>
      </w:r>
      <w:proofErr w:type="spellEnd"/>
      <w:r w:rsidRPr="008E5B3A">
        <w:rPr>
          <w:rFonts w:asciiTheme="majorBidi" w:hAnsiTheme="majorBidi"/>
        </w:rPr>
        <w:t>) — core control loop:</w:t>
      </w:r>
    </w:p>
    <w:p w14:paraId="5C075AD5" w14:textId="77777777" w:rsidR="00D76F40" w:rsidRPr="008E5B3A" w:rsidRDefault="00D76F40" w:rsidP="00D76F40">
      <w:pPr>
        <w:spacing w:after="240"/>
        <w:rPr>
          <w:rFonts w:asciiTheme="majorBidi" w:hAnsiTheme="majorBidi" w:cstheme="majorBidi"/>
        </w:rPr>
      </w:pPr>
      <w:r w:rsidRPr="008E5B3A">
        <w:rPr>
          <w:rFonts w:asciiTheme="majorBidi" w:hAnsiTheme="majorBidi" w:cstheme="majorBidi"/>
        </w:rPr>
        <w:t>int main() {</w:t>
      </w:r>
      <w:r w:rsidRPr="008E5B3A">
        <w:rPr>
          <w:rFonts w:asciiTheme="majorBidi" w:hAnsiTheme="majorBidi" w:cstheme="majorBidi"/>
        </w:rPr>
        <w:br/>
        <w:t xml:space="preserve">    #ifdef _WIN32</w:t>
      </w:r>
      <w:r w:rsidRPr="008E5B3A">
        <w:rPr>
          <w:rFonts w:asciiTheme="majorBidi" w:hAnsiTheme="majorBidi" w:cstheme="majorBidi"/>
        </w:rPr>
        <w:br/>
        <w:t xml:space="preserve">        </w:t>
      </w:r>
      <w:proofErr w:type="spellStart"/>
      <w:r w:rsidRPr="008E5B3A">
        <w:rPr>
          <w:rFonts w:asciiTheme="majorBidi" w:hAnsiTheme="majorBidi" w:cstheme="majorBidi"/>
        </w:rPr>
        <w:t>SetConsoleOutputCP</w:t>
      </w:r>
      <w:proofErr w:type="spellEnd"/>
      <w:r w:rsidRPr="008E5B3A">
        <w:rPr>
          <w:rFonts w:asciiTheme="majorBidi" w:hAnsiTheme="majorBidi" w:cstheme="majorBidi"/>
        </w:rPr>
        <w:t>(CP_UTF8);</w:t>
      </w:r>
      <w:r w:rsidRPr="008E5B3A">
        <w:rPr>
          <w:rFonts w:asciiTheme="majorBidi" w:hAnsiTheme="majorBidi" w:cstheme="majorBidi"/>
        </w:rPr>
        <w:br/>
        <w:t xml:space="preserve">        </w:t>
      </w:r>
      <w:proofErr w:type="spellStart"/>
      <w:r w:rsidRPr="008E5B3A">
        <w:rPr>
          <w:rFonts w:asciiTheme="majorBidi" w:hAnsiTheme="majorBidi" w:cstheme="majorBidi"/>
        </w:rPr>
        <w:t>SetConsoleCP</w:t>
      </w:r>
      <w:proofErr w:type="spellEnd"/>
      <w:r w:rsidRPr="008E5B3A">
        <w:rPr>
          <w:rFonts w:asciiTheme="majorBidi" w:hAnsiTheme="majorBidi" w:cstheme="majorBidi"/>
        </w:rPr>
        <w:t>(CP_UTF8);</w:t>
      </w:r>
      <w:r w:rsidRPr="008E5B3A">
        <w:rPr>
          <w:rFonts w:asciiTheme="majorBidi" w:hAnsiTheme="majorBidi" w:cstheme="majorBidi"/>
        </w:rPr>
        <w:br/>
        <w:t xml:space="preserve">    #endif</w:t>
      </w:r>
      <w:r w:rsidRPr="008E5B3A">
        <w:rPr>
          <w:rFonts w:asciiTheme="majorBidi" w:hAnsiTheme="majorBidi" w:cstheme="majorBidi"/>
        </w:rPr>
        <w:br/>
      </w:r>
      <w:r w:rsidRPr="008E5B3A">
        <w:rPr>
          <w:rFonts w:asciiTheme="majorBidi" w:hAnsiTheme="majorBidi" w:cstheme="majorBidi"/>
        </w:rPr>
        <w:br/>
        <w:t xml:space="preserve">    int choice = 0;</w:t>
      </w:r>
      <w:r w:rsidRPr="008E5B3A">
        <w:rPr>
          <w:rFonts w:asciiTheme="majorBidi" w:hAnsiTheme="majorBidi" w:cstheme="majorBidi"/>
        </w:rPr>
        <w:br/>
        <w:t xml:space="preserve">    while (1) {</w:t>
      </w:r>
      <w:r w:rsidRPr="008E5B3A">
        <w:rPr>
          <w:rFonts w:asciiTheme="majorBidi" w:hAnsiTheme="majorBidi" w:cstheme="majorBidi"/>
        </w:rPr>
        <w:br/>
        <w:t xml:space="preserve">        </w:t>
      </w:r>
      <w:proofErr w:type="spellStart"/>
      <w:r w:rsidRPr="008E5B3A">
        <w:rPr>
          <w:rFonts w:asciiTheme="majorBidi" w:hAnsiTheme="majorBidi" w:cstheme="majorBidi"/>
        </w:rPr>
        <w:t>displayMenu</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("Enter your choice: ");</w:t>
      </w:r>
      <w:r w:rsidRPr="008E5B3A">
        <w:rPr>
          <w:rFonts w:asciiTheme="majorBidi" w:hAnsiTheme="majorBidi" w:cstheme="majorBidi"/>
        </w:rPr>
        <w:br/>
        <w:t xml:space="preserve">        if (</w:t>
      </w:r>
      <w:proofErr w:type="spellStart"/>
      <w:r w:rsidRPr="008E5B3A">
        <w:rPr>
          <w:rFonts w:asciiTheme="majorBidi" w:hAnsiTheme="majorBidi" w:cstheme="majorBidi"/>
        </w:rPr>
        <w:t>scanf</w:t>
      </w:r>
      <w:proofErr w:type="spellEnd"/>
      <w:r w:rsidRPr="008E5B3A">
        <w:rPr>
          <w:rFonts w:asciiTheme="majorBidi" w:hAnsiTheme="majorBidi" w:cstheme="majorBidi"/>
        </w:rPr>
        <w:t>("%d", &amp;choice) != 1) {</w:t>
      </w:r>
      <w:r w:rsidRPr="008E5B3A">
        <w:rPr>
          <w:rFonts w:asciiTheme="majorBidi" w:hAnsiTheme="majorBidi" w:cstheme="majorBidi"/>
        </w:rPr>
        <w:br/>
        <w:t xml:space="preserve">            while (</w:t>
      </w:r>
      <w:proofErr w:type="spellStart"/>
      <w:r w:rsidRPr="008E5B3A">
        <w:rPr>
          <w:rFonts w:asciiTheme="majorBidi" w:hAnsiTheme="majorBidi" w:cstheme="majorBidi"/>
        </w:rPr>
        <w:t>getchar</w:t>
      </w:r>
      <w:proofErr w:type="spellEnd"/>
      <w:r w:rsidRPr="008E5B3A">
        <w:rPr>
          <w:rFonts w:asciiTheme="majorBidi" w:hAnsiTheme="majorBidi" w:cstheme="majorBidi"/>
        </w:rPr>
        <w:t>() != '\n');</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("Invalid input! Try again.\n");</w:t>
      </w:r>
      <w:r w:rsidRPr="008E5B3A">
        <w:rPr>
          <w:rFonts w:asciiTheme="majorBidi" w:hAnsiTheme="majorBidi" w:cstheme="majorBidi"/>
        </w:rPr>
        <w:br/>
        <w:t xml:space="preserve">            continue;</w:t>
      </w:r>
      <w:r w:rsidRPr="008E5B3A">
        <w:rPr>
          <w:rFonts w:asciiTheme="majorBidi" w:hAnsiTheme="majorBidi" w:cstheme="majorBidi"/>
        </w:rPr>
        <w:br/>
        <w:t xml:space="preserve">        }</w:t>
      </w:r>
      <w:r w:rsidRPr="008E5B3A">
        <w:rPr>
          <w:rFonts w:asciiTheme="majorBidi" w:hAnsiTheme="majorBidi" w:cstheme="majorBidi"/>
        </w:rPr>
        <w:br/>
        <w:t xml:space="preserve">        while (</w:t>
      </w:r>
      <w:proofErr w:type="spellStart"/>
      <w:r w:rsidRPr="008E5B3A">
        <w:rPr>
          <w:rFonts w:asciiTheme="majorBidi" w:hAnsiTheme="majorBidi" w:cstheme="majorBidi"/>
        </w:rPr>
        <w:t>getchar</w:t>
      </w:r>
      <w:proofErr w:type="spellEnd"/>
      <w:r w:rsidRPr="008E5B3A">
        <w:rPr>
          <w:rFonts w:asciiTheme="majorBidi" w:hAnsiTheme="majorBidi" w:cstheme="majorBidi"/>
        </w:rPr>
        <w:t>() != '\n');</w:t>
      </w:r>
      <w:r w:rsidRPr="008E5B3A">
        <w:rPr>
          <w:rFonts w:asciiTheme="majorBidi" w:hAnsiTheme="majorBidi" w:cstheme="majorBidi"/>
        </w:rPr>
        <w:br/>
      </w:r>
      <w:r w:rsidRPr="008E5B3A">
        <w:rPr>
          <w:rFonts w:asciiTheme="majorBidi" w:hAnsiTheme="majorBidi" w:cstheme="majorBidi"/>
        </w:rPr>
        <w:br/>
        <w:t xml:space="preserve">        switch (choice) {</w:t>
      </w:r>
      <w:r w:rsidRPr="008E5B3A">
        <w:rPr>
          <w:rFonts w:asciiTheme="majorBidi" w:hAnsiTheme="majorBidi" w:cstheme="majorBidi"/>
        </w:rPr>
        <w:br/>
        <w:t xml:space="preserve">            case 1: </w:t>
      </w:r>
      <w:proofErr w:type="spellStart"/>
      <w:r w:rsidRPr="008E5B3A">
        <w:rPr>
          <w:rFonts w:asciiTheme="majorBidi" w:hAnsiTheme="majorBidi" w:cstheme="majorBidi"/>
        </w:rPr>
        <w:t>takeTest</w:t>
      </w:r>
      <w:proofErr w:type="spellEnd"/>
      <w:r w:rsidRPr="008E5B3A">
        <w:rPr>
          <w:rFonts w:asciiTheme="majorBidi" w:hAnsiTheme="majorBidi" w:cstheme="majorBidi"/>
        </w:rPr>
        <w:t>(); break;</w:t>
      </w:r>
      <w:r w:rsidRPr="008E5B3A">
        <w:rPr>
          <w:rFonts w:asciiTheme="majorBidi" w:hAnsiTheme="majorBidi" w:cstheme="majorBidi"/>
        </w:rPr>
        <w:br/>
        <w:t xml:space="preserve">            case 2: </w:t>
      </w:r>
      <w:proofErr w:type="spellStart"/>
      <w:r w:rsidRPr="008E5B3A">
        <w:rPr>
          <w:rFonts w:asciiTheme="majorBidi" w:hAnsiTheme="majorBidi" w:cstheme="majorBidi"/>
        </w:rPr>
        <w:t>viewLeaderboard</w:t>
      </w:r>
      <w:proofErr w:type="spellEnd"/>
      <w:r w:rsidRPr="008E5B3A">
        <w:rPr>
          <w:rFonts w:asciiTheme="majorBidi" w:hAnsiTheme="majorBidi" w:cstheme="majorBidi"/>
        </w:rPr>
        <w:t>(); break;</w:t>
      </w:r>
      <w:r w:rsidRPr="008E5B3A">
        <w:rPr>
          <w:rFonts w:asciiTheme="majorBidi" w:hAnsiTheme="majorBidi" w:cstheme="majorBidi"/>
        </w:rPr>
        <w:br/>
        <w:t xml:space="preserve">            case 3:</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("Thank you!\n");</w:t>
      </w:r>
      <w:r w:rsidRPr="008E5B3A">
        <w:rPr>
          <w:rFonts w:asciiTheme="majorBidi" w:hAnsiTheme="majorBidi" w:cstheme="majorBidi"/>
        </w:rPr>
        <w:br/>
        <w:t xml:space="preserve">                exit(0);</w:t>
      </w:r>
      <w:r w:rsidRPr="008E5B3A">
        <w:rPr>
          <w:rFonts w:asciiTheme="majorBidi" w:hAnsiTheme="majorBidi" w:cstheme="majorBidi"/>
        </w:rPr>
        <w:br/>
        <w:t xml:space="preserve">            default:</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("Invalid choice!\n");</w:t>
      </w:r>
      <w:r w:rsidRPr="008E5B3A">
        <w:rPr>
          <w:rFonts w:asciiTheme="majorBidi" w:hAnsiTheme="majorBidi" w:cstheme="majorBidi"/>
        </w:rPr>
        <w:br/>
        <w:t xml:space="preserve">        }</w:t>
      </w:r>
      <w:r w:rsidRPr="008E5B3A">
        <w:rPr>
          <w:rFonts w:asciiTheme="majorBidi" w:hAnsiTheme="majorBidi" w:cstheme="majorBidi"/>
        </w:rPr>
        <w:br/>
        <w:t xml:space="preserve">    }</w:t>
      </w:r>
      <w:r w:rsidRPr="008E5B3A">
        <w:rPr>
          <w:rFonts w:asciiTheme="majorBidi" w:hAnsiTheme="majorBidi" w:cstheme="majorBidi"/>
        </w:rPr>
        <w:br/>
        <w:t>}</w:t>
      </w:r>
    </w:p>
    <w:p w14:paraId="21347B57" w14:textId="77777777" w:rsidR="00D76F40" w:rsidRPr="008E5B3A" w:rsidRDefault="00D76F40" w:rsidP="00D76F40">
      <w:pPr>
        <w:rPr>
          <w:rFonts w:asciiTheme="majorBidi" w:hAnsiTheme="majorBidi" w:cstheme="majorBidi"/>
        </w:rPr>
      </w:pPr>
      <w:r w:rsidRPr="008E5B3A">
        <w:rPr>
          <w:rFonts w:asciiTheme="majorBidi" w:hAnsiTheme="majorBidi" w:cstheme="majorBidi"/>
        </w:rPr>
        <w:br w:type="page"/>
      </w:r>
    </w:p>
    <w:p w14:paraId="756C89E6" w14:textId="77777777" w:rsidR="00D76F40" w:rsidRPr="008E5B3A" w:rsidRDefault="00D76F40" w:rsidP="00D76F40">
      <w:pPr>
        <w:pStyle w:val="Heading3"/>
        <w:spacing w:after="240"/>
        <w:rPr>
          <w:rFonts w:asciiTheme="majorBidi" w:hAnsiTheme="majorBidi"/>
        </w:rPr>
      </w:pPr>
      <w:r w:rsidRPr="008E5B3A">
        <w:rPr>
          <w:rFonts w:asciiTheme="majorBidi" w:hAnsiTheme="majorBidi"/>
        </w:rPr>
        <w:t>Question loader (</w:t>
      </w:r>
      <w:proofErr w:type="spellStart"/>
      <w:r w:rsidRPr="008E5B3A">
        <w:rPr>
          <w:rFonts w:asciiTheme="majorBidi" w:hAnsiTheme="majorBidi"/>
        </w:rPr>
        <w:t>loadQuestions</w:t>
      </w:r>
      <w:proofErr w:type="spellEnd"/>
      <w:r w:rsidRPr="008E5B3A">
        <w:rPr>
          <w:rFonts w:asciiTheme="majorBidi" w:hAnsiTheme="majorBidi"/>
        </w:rPr>
        <w:t>):</w:t>
      </w:r>
    </w:p>
    <w:p w14:paraId="5FF33FD4" w14:textId="77777777" w:rsidR="00D76F40" w:rsidRPr="008E5B3A" w:rsidRDefault="00D76F40" w:rsidP="00D76F40">
      <w:pPr>
        <w:spacing w:after="240"/>
        <w:rPr>
          <w:rFonts w:asciiTheme="majorBidi" w:hAnsiTheme="majorBidi" w:cstheme="majorBidi"/>
        </w:rPr>
      </w:pPr>
      <w:r w:rsidRPr="008E5B3A">
        <w:rPr>
          <w:rFonts w:asciiTheme="majorBidi" w:hAnsiTheme="majorBidi" w:cstheme="majorBidi"/>
        </w:rPr>
        <w:t xml:space="preserve">int </w:t>
      </w:r>
      <w:proofErr w:type="spellStart"/>
      <w:proofErr w:type="gramStart"/>
      <w:r w:rsidRPr="008E5B3A">
        <w:rPr>
          <w:rFonts w:asciiTheme="majorBidi" w:hAnsiTheme="majorBidi" w:cstheme="majorBidi"/>
        </w:rPr>
        <w:t>loadQuestions</w:t>
      </w:r>
      <w:proofErr w:type="spellEnd"/>
      <w:r w:rsidRPr="008E5B3A">
        <w:rPr>
          <w:rFonts w:asciiTheme="majorBidi" w:hAnsiTheme="majorBidi" w:cstheme="majorBidi"/>
        </w:rPr>
        <w:t>(</w:t>
      </w:r>
      <w:proofErr w:type="gramEnd"/>
      <w:r w:rsidRPr="008E5B3A">
        <w:rPr>
          <w:rFonts w:asciiTheme="majorBidi" w:hAnsiTheme="majorBidi" w:cstheme="majorBidi"/>
        </w:rPr>
        <w:t xml:space="preserve">Question </w:t>
      </w:r>
      <w:proofErr w:type="gramStart"/>
      <w:r w:rsidRPr="008E5B3A">
        <w:rPr>
          <w:rFonts w:asciiTheme="majorBidi" w:hAnsiTheme="majorBidi" w:cstheme="majorBidi"/>
        </w:rPr>
        <w:t>q[</w:t>
      </w:r>
      <w:proofErr w:type="gramEnd"/>
      <w:r w:rsidRPr="008E5B3A">
        <w:rPr>
          <w:rFonts w:asciiTheme="majorBidi" w:hAnsiTheme="majorBidi" w:cstheme="majorBidi"/>
        </w:rPr>
        <w:t>], const char *filename) {</w:t>
      </w:r>
      <w:r w:rsidRPr="008E5B3A">
        <w:rPr>
          <w:rFonts w:asciiTheme="majorBidi" w:hAnsiTheme="majorBidi" w:cstheme="majorBidi"/>
        </w:rPr>
        <w:br/>
        <w:t xml:space="preserve">    FILE *</w:t>
      </w:r>
      <w:proofErr w:type="spellStart"/>
      <w:r w:rsidRPr="008E5B3A">
        <w:rPr>
          <w:rFonts w:asciiTheme="majorBidi" w:hAnsiTheme="majorBidi" w:cstheme="majorBidi"/>
        </w:rPr>
        <w:t>fp</w:t>
      </w:r>
      <w:proofErr w:type="spellEnd"/>
      <w:r w:rsidRPr="008E5B3A">
        <w:rPr>
          <w:rFonts w:asciiTheme="majorBidi" w:hAnsiTheme="majorBidi" w:cstheme="majorBidi"/>
        </w:rPr>
        <w:t xml:space="preserve"> = </w:t>
      </w:r>
      <w:proofErr w:type="spellStart"/>
      <w:proofErr w:type="gramStart"/>
      <w:r w:rsidRPr="008E5B3A">
        <w:rPr>
          <w:rFonts w:asciiTheme="majorBidi" w:hAnsiTheme="majorBidi" w:cstheme="majorBidi"/>
        </w:rPr>
        <w:t>fopen</w:t>
      </w:r>
      <w:proofErr w:type="spellEnd"/>
      <w:r w:rsidRPr="008E5B3A">
        <w:rPr>
          <w:rFonts w:asciiTheme="majorBidi" w:hAnsiTheme="majorBidi" w:cstheme="majorBidi"/>
        </w:rPr>
        <w:t>(</w:t>
      </w:r>
      <w:proofErr w:type="gramEnd"/>
      <w:r w:rsidRPr="008E5B3A">
        <w:rPr>
          <w:rFonts w:asciiTheme="majorBidi" w:hAnsiTheme="majorBidi" w:cstheme="majorBidi"/>
        </w:rPr>
        <w:t>filename, "r");</w:t>
      </w:r>
      <w:r w:rsidRPr="008E5B3A">
        <w:rPr>
          <w:rFonts w:asciiTheme="majorBidi" w:hAnsiTheme="majorBidi" w:cstheme="majorBidi"/>
        </w:rPr>
        <w:br/>
        <w:t xml:space="preserve">    if </w:t>
      </w:r>
      <w:proofErr w:type="gramStart"/>
      <w:r w:rsidRPr="008E5B3A">
        <w:rPr>
          <w:rFonts w:asciiTheme="majorBidi" w:hAnsiTheme="majorBidi" w:cstheme="majorBidi"/>
        </w:rPr>
        <w:t>(!</w:t>
      </w:r>
      <w:proofErr w:type="spellStart"/>
      <w:r w:rsidRPr="008E5B3A">
        <w:rPr>
          <w:rFonts w:asciiTheme="majorBidi" w:hAnsiTheme="majorBidi" w:cstheme="majorBidi"/>
        </w:rPr>
        <w:t>fp</w:t>
      </w:r>
      <w:proofErr w:type="spellEnd"/>
      <w:proofErr w:type="gramEnd"/>
      <w:r w:rsidRPr="008E5B3A">
        <w:rPr>
          <w:rFonts w:asciiTheme="majorBidi" w:hAnsiTheme="majorBidi" w:cstheme="majorBidi"/>
        </w:rPr>
        <w:t>) return 0;</w:t>
      </w:r>
      <w:r w:rsidRPr="008E5B3A">
        <w:rPr>
          <w:rFonts w:asciiTheme="majorBidi" w:hAnsiTheme="majorBidi" w:cstheme="majorBidi"/>
        </w:rPr>
        <w:br/>
      </w:r>
      <w:r w:rsidRPr="008E5B3A">
        <w:rPr>
          <w:rFonts w:asciiTheme="majorBidi" w:hAnsiTheme="majorBidi" w:cstheme="majorBidi"/>
        </w:rPr>
        <w:br/>
        <w:t xml:space="preserve">    int </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 = 0;</w:t>
      </w:r>
      <w:r w:rsidRPr="008E5B3A">
        <w:rPr>
          <w:rFonts w:asciiTheme="majorBidi" w:hAnsiTheme="majorBidi" w:cstheme="majorBidi"/>
        </w:rPr>
        <w:br/>
        <w:t xml:space="preserve">    while (</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 &lt; MAX_QUESTIONS &amp;&amp;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proofErr w:type="gramStart"/>
      <w:r w:rsidRPr="008E5B3A">
        <w:rPr>
          <w:rFonts w:asciiTheme="majorBidi" w:hAnsiTheme="majorBidi" w:cstheme="majorBidi"/>
        </w:rPr>
        <w:t>].question</w:t>
      </w:r>
      <w:proofErr w:type="gramEnd"/>
      <w:r w:rsidRPr="008E5B3A">
        <w:rPr>
          <w:rFonts w:asciiTheme="majorBidi" w:hAnsiTheme="majorBidi" w:cstheme="majorBidi"/>
        </w:rPr>
        <w:t xml:space="preserve">,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proofErr w:type="gramStart"/>
      <w:r w:rsidRPr="008E5B3A">
        <w:rPr>
          <w:rFonts w:asciiTheme="majorBidi" w:hAnsiTheme="majorBidi" w:cstheme="majorBidi"/>
        </w:rPr>
        <w:t>].question</w:t>
      </w:r>
      <w:proofErr w:type="gramEnd"/>
      <w:r w:rsidRPr="008E5B3A">
        <w:rPr>
          <w:rFonts w:asciiTheme="majorBidi" w:hAnsiTheme="majorBidi" w:cstheme="majorBidi"/>
        </w:rPr>
        <w:t xml:space="preserve">), </w:t>
      </w:r>
      <w:proofErr w:type="spellStart"/>
      <w:r w:rsidRPr="008E5B3A">
        <w:rPr>
          <w:rFonts w:asciiTheme="majorBidi" w:hAnsiTheme="majorBidi" w:cstheme="majorBidi"/>
        </w:rPr>
        <w:t>fp</w:t>
      </w:r>
      <w:proofErr w:type="spellEnd"/>
      <w:r w:rsidRPr="008E5B3A">
        <w:rPr>
          <w:rFonts w:asciiTheme="majorBidi" w:hAnsiTheme="majorBidi" w:cstheme="majorBidi"/>
        </w:rPr>
        <w:t xml:space="preserve">)) </w:t>
      </w:r>
    </w:p>
    <w:p w14:paraId="11E48AD9" w14:textId="77777777" w:rsidR="00D76F40" w:rsidRPr="008E5B3A" w:rsidRDefault="00D76F40" w:rsidP="00D76F40">
      <w:pPr>
        <w:rPr>
          <w:rFonts w:asciiTheme="majorBidi" w:hAnsiTheme="majorBidi" w:cstheme="majorBidi"/>
        </w:rPr>
      </w:pPr>
      <w:r w:rsidRPr="008E5B3A">
        <w:rPr>
          <w:rFonts w:asciiTheme="majorBidi" w:hAnsiTheme="majorBidi" w:cstheme="majorBidi"/>
        </w:rPr>
        <w:t xml:space="preserve">    {</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].options[0],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].options[0]),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].options[1],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].options[1]),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].options[2],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].options[2]),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].options[3],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].options[3]),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fscanf</w:t>
      </w:r>
      <w:proofErr w:type="spellEnd"/>
      <w:r w:rsidRPr="008E5B3A">
        <w:rPr>
          <w:rFonts w:asciiTheme="majorBidi" w:hAnsiTheme="majorBidi" w:cstheme="majorBidi"/>
        </w:rPr>
        <w:t>(</w:t>
      </w:r>
      <w:proofErr w:type="spellStart"/>
      <w:r w:rsidRPr="008E5B3A">
        <w:rPr>
          <w:rFonts w:asciiTheme="majorBidi" w:hAnsiTheme="majorBidi" w:cstheme="majorBidi"/>
        </w:rPr>
        <w:t>fp</w:t>
      </w:r>
      <w:proofErr w:type="spellEnd"/>
      <w:r w:rsidRPr="008E5B3A">
        <w:rPr>
          <w:rFonts w:asciiTheme="majorBidi" w:hAnsiTheme="majorBidi" w:cstheme="majorBidi"/>
        </w:rPr>
        <w:t>, " %c\n", &amp;q[</w:t>
      </w:r>
      <w:proofErr w:type="spellStart"/>
      <w:r w:rsidRPr="008E5B3A">
        <w:rPr>
          <w:rFonts w:asciiTheme="majorBidi" w:hAnsiTheme="majorBidi" w:cstheme="majorBidi"/>
        </w:rPr>
        <w:t>i</w:t>
      </w:r>
      <w:proofErr w:type="spellEnd"/>
      <w:r w:rsidRPr="008E5B3A">
        <w:rPr>
          <w:rFonts w:asciiTheme="majorBidi" w:hAnsiTheme="majorBidi" w:cstheme="majorBidi"/>
        </w:rPr>
        <w:t>].</w:t>
      </w:r>
      <w:proofErr w:type="spellStart"/>
      <w:r w:rsidRPr="008E5B3A">
        <w:rPr>
          <w:rFonts w:asciiTheme="majorBidi" w:hAnsiTheme="majorBidi" w:cstheme="majorBidi"/>
        </w:rPr>
        <w:t>correctAnswer</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].hint, </w:t>
      </w:r>
      <w:proofErr w:type="spellStart"/>
      <w:r w:rsidRPr="008E5B3A">
        <w:rPr>
          <w:rFonts w:asciiTheme="majorBidi" w:hAnsiTheme="majorBidi" w:cstheme="majorBidi"/>
        </w:rPr>
        <w:t>sizeof</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].hint),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r>
      <w:r w:rsidRPr="008E5B3A">
        <w:rPr>
          <w:rFonts w:asciiTheme="majorBidi" w:hAnsiTheme="majorBidi" w:cstheme="majorBidi"/>
        </w:rPr>
        <w:br/>
        <w:t xml:space="preserve">        char separator[10];</w:t>
      </w:r>
      <w:r w:rsidRPr="008E5B3A">
        <w:rPr>
          <w:rFonts w:asciiTheme="majorBidi" w:hAnsiTheme="majorBidi" w:cstheme="majorBidi"/>
        </w:rPr>
        <w:br/>
        <w:t xml:space="preserve">        </w:t>
      </w:r>
      <w:proofErr w:type="spellStart"/>
      <w:r w:rsidRPr="008E5B3A">
        <w:rPr>
          <w:rFonts w:asciiTheme="majorBidi" w:hAnsiTheme="majorBidi" w:cstheme="majorBidi"/>
        </w:rPr>
        <w:t>fgets</w:t>
      </w:r>
      <w:proofErr w:type="spellEnd"/>
      <w:r w:rsidRPr="008E5B3A">
        <w:rPr>
          <w:rFonts w:asciiTheme="majorBidi" w:hAnsiTheme="majorBidi" w:cstheme="majorBidi"/>
        </w:rPr>
        <w:t xml:space="preserve">(separator, </w:t>
      </w:r>
      <w:proofErr w:type="spellStart"/>
      <w:r w:rsidRPr="008E5B3A">
        <w:rPr>
          <w:rFonts w:asciiTheme="majorBidi" w:hAnsiTheme="majorBidi" w:cstheme="majorBidi"/>
        </w:rPr>
        <w:t>sizeof</w:t>
      </w:r>
      <w:proofErr w:type="spellEnd"/>
      <w:r w:rsidRPr="008E5B3A">
        <w:rPr>
          <w:rFonts w:asciiTheme="majorBidi" w:hAnsiTheme="majorBidi" w:cstheme="majorBidi"/>
        </w:rPr>
        <w:t xml:space="preserve">(separator),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i</w:t>
      </w:r>
      <w:proofErr w:type="spellEnd"/>
      <w:r w:rsidRPr="008E5B3A">
        <w:rPr>
          <w:rFonts w:asciiTheme="majorBidi" w:hAnsiTheme="majorBidi" w:cstheme="majorBidi"/>
        </w:rPr>
        <w:t>++;</w:t>
      </w:r>
      <w:r w:rsidRPr="008E5B3A">
        <w:rPr>
          <w:rFonts w:asciiTheme="majorBidi" w:hAnsiTheme="majorBidi" w:cstheme="majorBidi"/>
        </w:rPr>
        <w:br/>
        <w:t xml:space="preserve">    }</w:t>
      </w:r>
      <w:r w:rsidRPr="008E5B3A">
        <w:rPr>
          <w:rFonts w:asciiTheme="majorBidi" w:hAnsiTheme="majorBidi" w:cstheme="majorBidi"/>
        </w:rPr>
        <w:br/>
        <w:t xml:space="preserve">    </w:t>
      </w:r>
      <w:proofErr w:type="spellStart"/>
      <w:r w:rsidRPr="008E5B3A">
        <w:rPr>
          <w:rFonts w:asciiTheme="majorBidi" w:hAnsiTheme="majorBidi" w:cstheme="majorBidi"/>
        </w:rPr>
        <w:t>fclose</w:t>
      </w:r>
      <w:proofErr w:type="spellEnd"/>
      <w:r w:rsidRPr="008E5B3A">
        <w:rPr>
          <w:rFonts w:asciiTheme="majorBidi" w:hAnsiTheme="majorBidi" w:cstheme="majorBidi"/>
        </w:rPr>
        <w:t>(</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return </w:t>
      </w:r>
      <w:proofErr w:type="spellStart"/>
      <w:r w:rsidRPr="008E5B3A">
        <w:rPr>
          <w:rFonts w:asciiTheme="majorBidi" w:hAnsiTheme="majorBidi" w:cstheme="majorBidi"/>
        </w:rPr>
        <w:t>i</w:t>
      </w:r>
      <w:proofErr w:type="spellEnd"/>
      <w:r w:rsidRPr="008E5B3A">
        <w:rPr>
          <w:rFonts w:asciiTheme="majorBidi" w:hAnsiTheme="majorBidi" w:cstheme="majorBidi"/>
        </w:rPr>
        <w:t>;</w:t>
      </w:r>
      <w:r w:rsidRPr="008E5B3A">
        <w:rPr>
          <w:rFonts w:asciiTheme="majorBidi" w:hAnsiTheme="majorBidi" w:cstheme="majorBidi"/>
        </w:rPr>
        <w:br/>
        <w:t>}</w:t>
      </w:r>
    </w:p>
    <w:p w14:paraId="07AF70B7" w14:textId="77777777" w:rsidR="00D76F40" w:rsidRPr="008E5B3A" w:rsidRDefault="00D76F40" w:rsidP="00D76F40">
      <w:pPr>
        <w:rPr>
          <w:rFonts w:asciiTheme="majorBidi" w:hAnsiTheme="majorBidi" w:cstheme="majorBidi"/>
        </w:rPr>
      </w:pPr>
      <w:r w:rsidRPr="008E5B3A">
        <w:rPr>
          <w:rFonts w:asciiTheme="majorBidi" w:hAnsiTheme="majorBidi" w:cstheme="majorBidi"/>
        </w:rPr>
        <w:br w:type="page"/>
      </w:r>
    </w:p>
    <w:p w14:paraId="7083D3B3" w14:textId="77777777" w:rsidR="00D76F40" w:rsidRPr="008E5B3A" w:rsidRDefault="00D76F40" w:rsidP="00D76F40">
      <w:pPr>
        <w:pStyle w:val="Heading3"/>
        <w:spacing w:after="240"/>
        <w:rPr>
          <w:rFonts w:asciiTheme="majorBidi" w:hAnsiTheme="majorBidi"/>
        </w:rPr>
      </w:pPr>
      <w:r w:rsidRPr="008E5B3A">
        <w:rPr>
          <w:rFonts w:asciiTheme="majorBidi" w:hAnsiTheme="majorBidi"/>
        </w:rPr>
        <w:t>Quiz execution (</w:t>
      </w:r>
      <w:proofErr w:type="spellStart"/>
      <w:r w:rsidRPr="008E5B3A">
        <w:rPr>
          <w:rFonts w:asciiTheme="majorBidi" w:hAnsiTheme="majorBidi"/>
        </w:rPr>
        <w:t>playQuiz</w:t>
      </w:r>
      <w:proofErr w:type="spellEnd"/>
      <w:r w:rsidRPr="008E5B3A">
        <w:rPr>
          <w:rFonts w:asciiTheme="majorBidi" w:hAnsiTheme="majorBidi"/>
        </w:rPr>
        <w:t>) and leaderboard helpers:</w:t>
      </w:r>
    </w:p>
    <w:p w14:paraId="0C5D7537" w14:textId="77777777" w:rsidR="00D76F40" w:rsidRPr="008E5B3A" w:rsidRDefault="00D76F40" w:rsidP="00D76F40">
      <w:pPr>
        <w:spacing w:after="240"/>
        <w:rPr>
          <w:rFonts w:asciiTheme="majorBidi" w:hAnsiTheme="majorBidi" w:cstheme="majorBidi"/>
        </w:rPr>
      </w:pPr>
      <w:r w:rsidRPr="008E5B3A">
        <w:rPr>
          <w:rFonts w:asciiTheme="majorBidi" w:hAnsiTheme="majorBidi" w:cstheme="majorBidi"/>
        </w:rPr>
        <w:t xml:space="preserve">int </w:t>
      </w:r>
      <w:proofErr w:type="spellStart"/>
      <w:r w:rsidRPr="008E5B3A">
        <w:rPr>
          <w:rFonts w:asciiTheme="majorBidi" w:hAnsiTheme="majorBidi" w:cstheme="majorBidi"/>
        </w:rPr>
        <w:t>playQuiz</w:t>
      </w:r>
      <w:proofErr w:type="spellEnd"/>
      <w:r w:rsidRPr="008E5B3A">
        <w:rPr>
          <w:rFonts w:asciiTheme="majorBidi" w:hAnsiTheme="majorBidi" w:cstheme="majorBidi"/>
        </w:rPr>
        <w:t>(Question q[], int total) {</w:t>
      </w:r>
      <w:r w:rsidRPr="008E5B3A">
        <w:rPr>
          <w:rFonts w:asciiTheme="majorBidi" w:hAnsiTheme="majorBidi" w:cstheme="majorBidi"/>
        </w:rPr>
        <w:br/>
        <w:t xml:space="preserve">    </w:t>
      </w:r>
      <w:proofErr w:type="spellStart"/>
      <w:r w:rsidRPr="008E5B3A">
        <w:rPr>
          <w:rFonts w:asciiTheme="majorBidi" w:hAnsiTheme="majorBidi" w:cstheme="majorBidi"/>
        </w:rPr>
        <w:t>clearScreen</w:t>
      </w:r>
      <w:proofErr w:type="spellEnd"/>
      <w:r w:rsidRPr="008E5B3A">
        <w:rPr>
          <w:rFonts w:asciiTheme="majorBidi" w:hAnsiTheme="majorBidi" w:cstheme="majorBidi"/>
        </w:rPr>
        <w:t>();</w:t>
      </w:r>
      <w:r w:rsidRPr="008E5B3A">
        <w:rPr>
          <w:rFonts w:asciiTheme="majorBidi" w:hAnsiTheme="majorBidi" w:cstheme="majorBidi"/>
        </w:rPr>
        <w:br/>
        <w:t xml:space="preserve">    int score = 0, </w:t>
      </w:r>
      <w:proofErr w:type="spellStart"/>
      <w:r w:rsidRPr="008E5B3A">
        <w:rPr>
          <w:rFonts w:asciiTheme="majorBidi" w:hAnsiTheme="majorBidi" w:cstheme="majorBidi"/>
        </w:rPr>
        <w:t>hintsUsed</w:t>
      </w:r>
      <w:proofErr w:type="spellEnd"/>
      <w:r w:rsidRPr="008E5B3A">
        <w:rPr>
          <w:rFonts w:asciiTheme="majorBidi" w:hAnsiTheme="majorBidi" w:cstheme="majorBidi"/>
        </w:rPr>
        <w:t xml:space="preserve"> = 0;</w:t>
      </w:r>
      <w:r w:rsidRPr="008E5B3A">
        <w:rPr>
          <w:rFonts w:asciiTheme="majorBidi" w:hAnsiTheme="majorBidi" w:cstheme="majorBidi"/>
        </w:rPr>
        <w:br/>
        <w:t xml:space="preserve">    char answer, </w:t>
      </w:r>
      <w:proofErr w:type="spellStart"/>
      <w:r w:rsidRPr="008E5B3A">
        <w:rPr>
          <w:rFonts w:asciiTheme="majorBidi" w:hAnsiTheme="majorBidi" w:cstheme="majorBidi"/>
        </w:rPr>
        <w:t>useHint</w:t>
      </w:r>
      <w:proofErr w:type="spellEnd"/>
      <w:r w:rsidRPr="008E5B3A">
        <w:rPr>
          <w:rFonts w:asciiTheme="majorBidi" w:hAnsiTheme="majorBidi" w:cstheme="majorBidi"/>
        </w:rPr>
        <w:t>;</w:t>
      </w:r>
      <w:r w:rsidRPr="008E5B3A">
        <w:rPr>
          <w:rFonts w:asciiTheme="majorBidi" w:hAnsiTheme="majorBidi" w:cstheme="majorBidi"/>
        </w:rPr>
        <w:br/>
        <w:t xml:space="preserve">    char </w:t>
      </w:r>
      <w:proofErr w:type="spellStart"/>
      <w:r w:rsidRPr="008E5B3A">
        <w:rPr>
          <w:rFonts w:asciiTheme="majorBidi" w:hAnsiTheme="majorBidi" w:cstheme="majorBidi"/>
        </w:rPr>
        <w:t>optionLabels</w:t>
      </w:r>
      <w:proofErr w:type="spellEnd"/>
      <w:r w:rsidRPr="008E5B3A">
        <w:rPr>
          <w:rFonts w:asciiTheme="majorBidi" w:hAnsiTheme="majorBidi" w:cstheme="majorBidi"/>
        </w:rPr>
        <w:t>[] = {'A', 'B', 'C', 'D'};</w:t>
      </w:r>
      <w:r w:rsidRPr="008E5B3A">
        <w:rPr>
          <w:rFonts w:asciiTheme="majorBidi" w:hAnsiTheme="majorBidi" w:cstheme="majorBidi"/>
        </w:rPr>
        <w:br/>
      </w:r>
      <w:r w:rsidRPr="008E5B3A">
        <w:rPr>
          <w:rFonts w:asciiTheme="majorBidi" w:hAnsiTheme="majorBidi" w:cstheme="majorBidi"/>
        </w:rPr>
        <w:br/>
        <w:t xml:space="preserve">    for (int </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 = 0; </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 &lt; total; </w:t>
      </w:r>
      <w:proofErr w:type="spellStart"/>
      <w:r w:rsidRPr="008E5B3A">
        <w:rPr>
          <w:rFonts w:asciiTheme="majorBidi" w:hAnsiTheme="majorBidi" w:cstheme="majorBidi"/>
        </w:rPr>
        <w:t>i</w:t>
      </w:r>
      <w:proofErr w:type="spellEnd"/>
      <w:r w:rsidRPr="008E5B3A">
        <w:rPr>
          <w:rFonts w:asciiTheme="majorBidi" w:hAnsiTheme="majorBidi" w:cstheme="majorBidi"/>
        </w:rPr>
        <w:t>++) {</w:t>
      </w:r>
      <w:r w:rsidRPr="008E5B3A">
        <w:rPr>
          <w:rFonts w:asciiTheme="majorBidi" w:hAnsiTheme="majorBidi" w:cstheme="majorBidi"/>
        </w:rPr>
        <w:br/>
        <w:t xml:space="preserve">        </w:t>
      </w:r>
      <w:proofErr w:type="spellStart"/>
      <w:r w:rsidRPr="008E5B3A">
        <w:rPr>
          <w:rFonts w:asciiTheme="majorBidi" w:hAnsiTheme="majorBidi" w:cstheme="majorBidi"/>
        </w:rPr>
        <w:t>clearScreen</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 xml:space="preserve">("Question %d of %d\n", </w:t>
      </w:r>
      <w:proofErr w:type="spellStart"/>
      <w:r w:rsidRPr="008E5B3A">
        <w:rPr>
          <w:rFonts w:asciiTheme="majorBidi" w:hAnsiTheme="majorBidi" w:cstheme="majorBidi"/>
        </w:rPr>
        <w:t>i</w:t>
      </w:r>
      <w:proofErr w:type="spellEnd"/>
      <w:r w:rsidRPr="008E5B3A">
        <w:rPr>
          <w:rFonts w:asciiTheme="majorBidi" w:hAnsiTheme="majorBidi" w:cstheme="majorBidi"/>
        </w:rPr>
        <w:t xml:space="preserve"> + 1, total);</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("%s\n", q[</w:t>
      </w:r>
      <w:proofErr w:type="spellStart"/>
      <w:r w:rsidRPr="008E5B3A">
        <w:rPr>
          <w:rFonts w:asciiTheme="majorBidi" w:hAnsiTheme="majorBidi" w:cstheme="majorBidi"/>
        </w:rPr>
        <w:t>i</w:t>
      </w:r>
      <w:proofErr w:type="spellEnd"/>
      <w:r w:rsidRPr="008E5B3A">
        <w:rPr>
          <w:rFonts w:asciiTheme="majorBidi" w:hAnsiTheme="majorBidi" w:cstheme="majorBidi"/>
        </w:rPr>
        <w:t>].question);</w:t>
      </w:r>
      <w:r w:rsidRPr="008E5B3A">
        <w:rPr>
          <w:rFonts w:asciiTheme="majorBidi" w:hAnsiTheme="majorBidi" w:cstheme="majorBidi"/>
        </w:rPr>
        <w:br/>
      </w:r>
      <w:r w:rsidRPr="008E5B3A">
        <w:rPr>
          <w:rFonts w:asciiTheme="majorBidi" w:hAnsiTheme="majorBidi" w:cstheme="majorBidi"/>
        </w:rPr>
        <w:br/>
        <w:t xml:space="preserve">        for (int j = 0; j &lt; 4; </w:t>
      </w:r>
      <w:proofErr w:type="spellStart"/>
      <w:r w:rsidRPr="008E5B3A">
        <w:rPr>
          <w:rFonts w:asciiTheme="majorBidi" w:hAnsiTheme="majorBidi" w:cstheme="majorBidi"/>
        </w:rPr>
        <w:t>j++</w:t>
      </w:r>
      <w:proofErr w:type="spellEnd"/>
      <w:r w:rsidRPr="008E5B3A">
        <w:rPr>
          <w:rFonts w:asciiTheme="majorBidi" w:hAnsiTheme="majorBidi" w:cstheme="majorBidi"/>
        </w:rPr>
        <w:t>) {</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 xml:space="preserve">("%c. %s", </w:t>
      </w:r>
      <w:proofErr w:type="spellStart"/>
      <w:r w:rsidRPr="008E5B3A">
        <w:rPr>
          <w:rFonts w:asciiTheme="majorBidi" w:hAnsiTheme="majorBidi" w:cstheme="majorBidi"/>
        </w:rPr>
        <w:t>optionLabels</w:t>
      </w:r>
      <w:proofErr w:type="spellEnd"/>
      <w:r w:rsidRPr="008E5B3A">
        <w:rPr>
          <w:rFonts w:asciiTheme="majorBidi" w:hAnsiTheme="majorBidi" w:cstheme="majorBidi"/>
        </w:rPr>
        <w:t>[j], q[</w:t>
      </w:r>
      <w:proofErr w:type="spellStart"/>
      <w:r w:rsidRPr="008E5B3A">
        <w:rPr>
          <w:rFonts w:asciiTheme="majorBidi" w:hAnsiTheme="majorBidi" w:cstheme="majorBidi"/>
        </w:rPr>
        <w:t>i</w:t>
      </w:r>
      <w:proofErr w:type="spellEnd"/>
      <w:r w:rsidRPr="008E5B3A">
        <w:rPr>
          <w:rFonts w:asciiTheme="majorBidi" w:hAnsiTheme="majorBidi" w:cstheme="majorBidi"/>
        </w:rPr>
        <w:t>].options[j]);</w:t>
      </w:r>
      <w:r w:rsidRPr="008E5B3A">
        <w:rPr>
          <w:rFonts w:asciiTheme="majorBidi" w:hAnsiTheme="majorBidi" w:cstheme="majorBidi"/>
        </w:rPr>
        <w:br/>
        <w:t xml:space="preserve">        }</w:t>
      </w:r>
      <w:r w:rsidRPr="008E5B3A">
        <w:rPr>
          <w:rFonts w:asciiTheme="majorBidi" w:hAnsiTheme="majorBidi" w:cstheme="majorBidi"/>
        </w:rPr>
        <w:br/>
      </w:r>
      <w:r w:rsidRPr="008E5B3A">
        <w:rPr>
          <w:rFonts w:asciiTheme="majorBidi" w:hAnsiTheme="majorBidi" w:cstheme="majorBidi"/>
        </w:rPr>
        <w:br/>
        <w:t xml:space="preserve">        if (</w:t>
      </w:r>
      <w:proofErr w:type="spellStart"/>
      <w:r w:rsidRPr="008E5B3A">
        <w:rPr>
          <w:rFonts w:asciiTheme="majorBidi" w:hAnsiTheme="majorBidi" w:cstheme="majorBidi"/>
        </w:rPr>
        <w:t>hintsUsed</w:t>
      </w:r>
      <w:proofErr w:type="spellEnd"/>
      <w:r w:rsidRPr="008E5B3A">
        <w:rPr>
          <w:rFonts w:asciiTheme="majorBidi" w:hAnsiTheme="majorBidi" w:cstheme="majorBidi"/>
        </w:rPr>
        <w:t xml:space="preserve"> &lt; MAX_HINTS) {</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("Hint? (y/n): ");</w:t>
      </w:r>
      <w:r w:rsidRPr="008E5B3A">
        <w:rPr>
          <w:rFonts w:asciiTheme="majorBidi" w:hAnsiTheme="majorBidi" w:cstheme="majorBidi"/>
        </w:rPr>
        <w:br/>
        <w:t xml:space="preserve">            </w:t>
      </w:r>
      <w:proofErr w:type="spellStart"/>
      <w:r w:rsidRPr="008E5B3A">
        <w:rPr>
          <w:rFonts w:asciiTheme="majorBidi" w:hAnsiTheme="majorBidi" w:cstheme="majorBidi"/>
        </w:rPr>
        <w:t>scanf</w:t>
      </w:r>
      <w:proofErr w:type="spellEnd"/>
      <w:r w:rsidRPr="008E5B3A">
        <w:rPr>
          <w:rFonts w:asciiTheme="majorBidi" w:hAnsiTheme="majorBidi" w:cstheme="majorBidi"/>
        </w:rPr>
        <w:t>(" %c", &amp;</w:t>
      </w:r>
      <w:proofErr w:type="spellStart"/>
      <w:r w:rsidRPr="008E5B3A">
        <w:rPr>
          <w:rFonts w:asciiTheme="majorBidi" w:hAnsiTheme="majorBidi" w:cstheme="majorBidi"/>
        </w:rPr>
        <w:t>useHint</w:t>
      </w:r>
      <w:proofErr w:type="spellEnd"/>
      <w:r w:rsidRPr="008E5B3A">
        <w:rPr>
          <w:rFonts w:asciiTheme="majorBidi" w:hAnsiTheme="majorBidi" w:cstheme="majorBidi"/>
        </w:rPr>
        <w:t>);</w:t>
      </w:r>
      <w:r w:rsidRPr="008E5B3A">
        <w:rPr>
          <w:rFonts w:asciiTheme="majorBidi" w:hAnsiTheme="majorBidi" w:cstheme="majorBidi"/>
        </w:rPr>
        <w:br/>
        <w:t xml:space="preserve">            while(</w:t>
      </w:r>
      <w:proofErr w:type="spellStart"/>
      <w:r w:rsidRPr="008E5B3A">
        <w:rPr>
          <w:rFonts w:asciiTheme="majorBidi" w:hAnsiTheme="majorBidi" w:cstheme="majorBidi"/>
        </w:rPr>
        <w:t>getchar</w:t>
      </w:r>
      <w:proofErr w:type="spellEnd"/>
      <w:r w:rsidRPr="008E5B3A">
        <w:rPr>
          <w:rFonts w:asciiTheme="majorBidi" w:hAnsiTheme="majorBidi" w:cstheme="majorBidi"/>
        </w:rPr>
        <w:t>() != '\n');</w:t>
      </w:r>
      <w:r w:rsidRPr="008E5B3A">
        <w:rPr>
          <w:rFonts w:asciiTheme="majorBidi" w:hAnsiTheme="majorBidi" w:cstheme="majorBidi"/>
        </w:rPr>
        <w:br/>
      </w:r>
      <w:r w:rsidRPr="008E5B3A">
        <w:rPr>
          <w:rFonts w:asciiTheme="majorBidi" w:hAnsiTheme="majorBidi" w:cstheme="majorBidi"/>
        </w:rPr>
        <w:br/>
        <w:t xml:space="preserve">            if (</w:t>
      </w:r>
      <w:proofErr w:type="spellStart"/>
      <w:r w:rsidRPr="008E5B3A">
        <w:rPr>
          <w:rFonts w:asciiTheme="majorBidi" w:hAnsiTheme="majorBidi" w:cstheme="majorBidi"/>
        </w:rPr>
        <w:t>useHint</w:t>
      </w:r>
      <w:proofErr w:type="spellEnd"/>
      <w:r w:rsidRPr="008E5B3A">
        <w:rPr>
          <w:rFonts w:asciiTheme="majorBidi" w:hAnsiTheme="majorBidi" w:cstheme="majorBidi"/>
        </w:rPr>
        <w:t xml:space="preserve"> == 'y' || </w:t>
      </w:r>
      <w:proofErr w:type="spellStart"/>
      <w:r w:rsidRPr="008E5B3A">
        <w:rPr>
          <w:rFonts w:asciiTheme="majorBidi" w:hAnsiTheme="majorBidi" w:cstheme="majorBidi"/>
        </w:rPr>
        <w:t>useHint</w:t>
      </w:r>
      <w:proofErr w:type="spellEnd"/>
      <w:r w:rsidRPr="008E5B3A">
        <w:rPr>
          <w:rFonts w:asciiTheme="majorBidi" w:hAnsiTheme="majorBidi" w:cstheme="majorBidi"/>
        </w:rPr>
        <w:t xml:space="preserve"> == 'Y') {</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("%s\n", q[</w:t>
      </w:r>
      <w:proofErr w:type="spellStart"/>
      <w:r w:rsidRPr="008E5B3A">
        <w:rPr>
          <w:rFonts w:asciiTheme="majorBidi" w:hAnsiTheme="majorBidi" w:cstheme="majorBidi"/>
        </w:rPr>
        <w:t>i</w:t>
      </w:r>
      <w:proofErr w:type="spellEnd"/>
      <w:r w:rsidRPr="008E5B3A">
        <w:rPr>
          <w:rFonts w:asciiTheme="majorBidi" w:hAnsiTheme="majorBidi" w:cstheme="majorBidi"/>
        </w:rPr>
        <w:t>].hint);</w:t>
      </w:r>
      <w:r w:rsidRPr="008E5B3A">
        <w:rPr>
          <w:rFonts w:asciiTheme="majorBidi" w:hAnsiTheme="majorBidi" w:cstheme="majorBidi"/>
        </w:rPr>
        <w:br/>
        <w:t xml:space="preserve">                </w:t>
      </w:r>
      <w:proofErr w:type="spellStart"/>
      <w:r w:rsidRPr="008E5B3A">
        <w:rPr>
          <w:rFonts w:asciiTheme="majorBidi" w:hAnsiTheme="majorBidi" w:cstheme="majorBidi"/>
        </w:rPr>
        <w:t>hintsUsed</w:t>
      </w:r>
      <w:proofErr w:type="spellEnd"/>
      <w:r w:rsidRPr="008E5B3A">
        <w:rPr>
          <w:rFonts w:asciiTheme="majorBidi" w:hAnsiTheme="majorBidi" w:cstheme="majorBidi"/>
        </w:rPr>
        <w:t>++;</w:t>
      </w:r>
      <w:r w:rsidRPr="008E5B3A">
        <w:rPr>
          <w:rFonts w:asciiTheme="majorBidi" w:hAnsiTheme="majorBidi" w:cstheme="majorBidi"/>
        </w:rPr>
        <w:br/>
        <w:t xml:space="preserve">            }</w:t>
      </w:r>
      <w:r w:rsidRPr="008E5B3A">
        <w:rPr>
          <w:rFonts w:asciiTheme="majorBidi" w:hAnsiTheme="majorBidi" w:cstheme="majorBidi"/>
        </w:rPr>
        <w:br/>
        <w:t xml:space="preserve">        }</w:t>
      </w:r>
      <w:r w:rsidRPr="008E5B3A">
        <w:rPr>
          <w:rFonts w:asciiTheme="majorBidi" w:hAnsiTheme="majorBidi" w:cstheme="majorBidi"/>
        </w:rPr>
        <w:br/>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("Answer (A/B/C/D): ");</w:t>
      </w:r>
      <w:r w:rsidRPr="008E5B3A">
        <w:rPr>
          <w:rFonts w:asciiTheme="majorBidi" w:hAnsiTheme="majorBidi" w:cstheme="majorBidi"/>
        </w:rPr>
        <w:br/>
        <w:t xml:space="preserve">        </w:t>
      </w:r>
      <w:proofErr w:type="spellStart"/>
      <w:r w:rsidRPr="008E5B3A">
        <w:rPr>
          <w:rFonts w:asciiTheme="majorBidi" w:hAnsiTheme="majorBidi" w:cstheme="majorBidi"/>
        </w:rPr>
        <w:t>scanf</w:t>
      </w:r>
      <w:proofErr w:type="spellEnd"/>
      <w:r w:rsidRPr="008E5B3A">
        <w:rPr>
          <w:rFonts w:asciiTheme="majorBidi" w:hAnsiTheme="majorBidi" w:cstheme="majorBidi"/>
        </w:rPr>
        <w:t>(" %c", &amp;answer);</w:t>
      </w:r>
      <w:r w:rsidRPr="008E5B3A">
        <w:rPr>
          <w:rFonts w:asciiTheme="majorBidi" w:hAnsiTheme="majorBidi" w:cstheme="majorBidi"/>
        </w:rPr>
        <w:br/>
        <w:t xml:space="preserve">        while(</w:t>
      </w:r>
      <w:proofErr w:type="spellStart"/>
      <w:r w:rsidRPr="008E5B3A">
        <w:rPr>
          <w:rFonts w:asciiTheme="majorBidi" w:hAnsiTheme="majorBidi" w:cstheme="majorBidi"/>
        </w:rPr>
        <w:t>getchar</w:t>
      </w:r>
      <w:proofErr w:type="spellEnd"/>
      <w:r w:rsidRPr="008E5B3A">
        <w:rPr>
          <w:rFonts w:asciiTheme="majorBidi" w:hAnsiTheme="majorBidi" w:cstheme="majorBidi"/>
        </w:rPr>
        <w:t>() != '\n');</w:t>
      </w:r>
      <w:r w:rsidRPr="008E5B3A">
        <w:rPr>
          <w:rFonts w:asciiTheme="majorBidi" w:hAnsiTheme="majorBidi" w:cstheme="majorBidi"/>
        </w:rPr>
        <w:br/>
      </w:r>
      <w:r w:rsidRPr="008E5B3A">
        <w:rPr>
          <w:rFonts w:asciiTheme="majorBidi" w:hAnsiTheme="majorBidi" w:cstheme="majorBidi"/>
        </w:rPr>
        <w:br/>
        <w:t xml:space="preserve">        if (</w:t>
      </w:r>
      <w:proofErr w:type="spellStart"/>
      <w:r w:rsidRPr="008E5B3A">
        <w:rPr>
          <w:rFonts w:asciiTheme="majorBidi" w:hAnsiTheme="majorBidi" w:cstheme="majorBidi"/>
        </w:rPr>
        <w:t>toupper</w:t>
      </w:r>
      <w:proofErr w:type="spellEnd"/>
      <w:r w:rsidRPr="008E5B3A">
        <w:rPr>
          <w:rFonts w:asciiTheme="majorBidi" w:hAnsiTheme="majorBidi" w:cstheme="majorBidi"/>
        </w:rPr>
        <w:t xml:space="preserve">(answer) == </w:t>
      </w:r>
      <w:proofErr w:type="spellStart"/>
      <w:r w:rsidRPr="008E5B3A">
        <w:rPr>
          <w:rFonts w:asciiTheme="majorBidi" w:hAnsiTheme="majorBidi" w:cstheme="majorBidi"/>
        </w:rPr>
        <w:t>toupper</w:t>
      </w:r>
      <w:proofErr w:type="spellEnd"/>
      <w:r w:rsidRPr="008E5B3A">
        <w:rPr>
          <w:rFonts w:asciiTheme="majorBidi" w:hAnsiTheme="majorBidi" w:cstheme="majorBidi"/>
        </w:rPr>
        <w:t>(q[</w:t>
      </w:r>
      <w:proofErr w:type="spellStart"/>
      <w:r w:rsidRPr="008E5B3A">
        <w:rPr>
          <w:rFonts w:asciiTheme="majorBidi" w:hAnsiTheme="majorBidi" w:cstheme="majorBidi"/>
        </w:rPr>
        <w:t>i</w:t>
      </w:r>
      <w:proofErr w:type="spellEnd"/>
      <w:r w:rsidRPr="008E5B3A">
        <w:rPr>
          <w:rFonts w:asciiTheme="majorBidi" w:hAnsiTheme="majorBidi" w:cstheme="majorBidi"/>
        </w:rPr>
        <w:t>].</w:t>
      </w:r>
      <w:proofErr w:type="spellStart"/>
      <w:r w:rsidRPr="008E5B3A">
        <w:rPr>
          <w:rFonts w:asciiTheme="majorBidi" w:hAnsiTheme="majorBidi" w:cstheme="majorBidi"/>
        </w:rPr>
        <w:t>correctAnswer</w:t>
      </w:r>
      <w:proofErr w:type="spellEnd"/>
      <w:r w:rsidRPr="008E5B3A">
        <w:rPr>
          <w:rFonts w:asciiTheme="majorBidi" w:hAnsiTheme="majorBidi" w:cstheme="majorBidi"/>
        </w:rPr>
        <w:t>)) {</w:t>
      </w:r>
      <w:r w:rsidRPr="008E5B3A">
        <w:rPr>
          <w:rFonts w:asciiTheme="majorBidi" w:hAnsiTheme="majorBidi" w:cstheme="majorBidi"/>
        </w:rPr>
        <w:br/>
        <w:t xml:space="preserve">            score++;</w:t>
      </w:r>
      <w:r w:rsidRPr="008E5B3A">
        <w:rPr>
          <w:rFonts w:asciiTheme="majorBidi" w:hAnsiTheme="majorBidi" w:cstheme="majorBidi"/>
        </w:rPr>
        <w:br/>
        <w:t xml:space="preserve">        }</w:t>
      </w:r>
      <w:r w:rsidRPr="008E5B3A">
        <w:rPr>
          <w:rFonts w:asciiTheme="majorBidi" w:hAnsiTheme="majorBidi" w:cstheme="majorBidi"/>
        </w:rPr>
        <w:br/>
        <w:t xml:space="preserve">    }</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("Score: %d/%d\n", score, total);</w:t>
      </w:r>
      <w:r w:rsidRPr="008E5B3A">
        <w:rPr>
          <w:rFonts w:asciiTheme="majorBidi" w:hAnsiTheme="majorBidi" w:cstheme="majorBidi"/>
        </w:rPr>
        <w:br/>
        <w:t xml:space="preserve">    return score;</w:t>
      </w:r>
      <w:r w:rsidRPr="008E5B3A">
        <w:rPr>
          <w:rFonts w:asciiTheme="majorBidi" w:hAnsiTheme="majorBidi" w:cstheme="majorBidi"/>
        </w:rPr>
        <w:br/>
        <w:t>}</w:t>
      </w:r>
    </w:p>
    <w:p w14:paraId="786663C4" w14:textId="77777777" w:rsidR="00D76F40" w:rsidRPr="008E5B3A" w:rsidRDefault="00D76F40" w:rsidP="00D76F40">
      <w:pPr>
        <w:rPr>
          <w:rFonts w:asciiTheme="majorBidi" w:hAnsiTheme="majorBidi" w:cstheme="majorBidi"/>
        </w:rPr>
      </w:pPr>
      <w:r w:rsidRPr="008E5B3A">
        <w:rPr>
          <w:rFonts w:asciiTheme="majorBidi" w:hAnsiTheme="majorBidi" w:cstheme="majorBidi"/>
        </w:rPr>
        <w:br w:type="page"/>
      </w:r>
    </w:p>
    <w:p w14:paraId="0B0E5D87" w14:textId="77777777" w:rsidR="00D76F40" w:rsidRPr="008E5B3A" w:rsidRDefault="00D76F40" w:rsidP="00D76F40">
      <w:pPr>
        <w:pStyle w:val="Heading3"/>
        <w:spacing w:after="240"/>
        <w:rPr>
          <w:rFonts w:asciiTheme="majorBidi" w:hAnsiTheme="majorBidi"/>
        </w:rPr>
      </w:pPr>
      <w:r w:rsidRPr="008E5B3A">
        <w:rPr>
          <w:rFonts w:asciiTheme="majorBidi" w:hAnsiTheme="majorBidi"/>
        </w:rPr>
        <w:t>Leaderboard saving and viewing:</w:t>
      </w:r>
    </w:p>
    <w:p w14:paraId="4126B951" w14:textId="74A34DD0" w:rsidR="00D76F40" w:rsidRPr="008E5B3A" w:rsidRDefault="00D76F40" w:rsidP="00D76F40">
      <w:pPr>
        <w:spacing w:after="240"/>
        <w:rPr>
          <w:rFonts w:asciiTheme="majorBidi" w:hAnsiTheme="majorBidi" w:cstheme="majorBidi"/>
        </w:rPr>
      </w:pPr>
      <w:r w:rsidRPr="008E5B3A">
        <w:rPr>
          <w:rFonts w:asciiTheme="majorBidi" w:hAnsiTheme="majorBidi" w:cstheme="majorBidi"/>
        </w:rPr>
        <w:t xml:space="preserve">void </w:t>
      </w:r>
      <w:proofErr w:type="spellStart"/>
      <w:r w:rsidRPr="008E5B3A">
        <w:rPr>
          <w:rFonts w:asciiTheme="majorBidi" w:hAnsiTheme="majorBidi" w:cstheme="majorBidi"/>
        </w:rPr>
        <w:t>saveScore</w:t>
      </w:r>
      <w:proofErr w:type="spellEnd"/>
      <w:r w:rsidRPr="008E5B3A">
        <w:rPr>
          <w:rFonts w:asciiTheme="majorBidi" w:hAnsiTheme="majorBidi" w:cstheme="majorBidi"/>
        </w:rPr>
        <w:t>(</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entry) {</w:t>
      </w:r>
      <w:r w:rsidRPr="008E5B3A">
        <w:rPr>
          <w:rFonts w:asciiTheme="majorBidi" w:hAnsiTheme="majorBidi" w:cstheme="majorBidi"/>
        </w:rPr>
        <w:br/>
        <w:t xml:space="preserve">    FILE *</w:t>
      </w:r>
      <w:proofErr w:type="spellStart"/>
      <w:r w:rsidRPr="008E5B3A">
        <w:rPr>
          <w:rFonts w:asciiTheme="majorBidi" w:hAnsiTheme="majorBidi" w:cstheme="majorBidi"/>
        </w:rPr>
        <w:t>fp</w:t>
      </w:r>
      <w:proofErr w:type="spellEnd"/>
      <w:r w:rsidRPr="008E5B3A">
        <w:rPr>
          <w:rFonts w:asciiTheme="majorBidi" w:hAnsiTheme="majorBidi" w:cstheme="majorBidi"/>
        </w:rPr>
        <w:t xml:space="preserve"> = </w:t>
      </w:r>
      <w:proofErr w:type="spellStart"/>
      <w:r w:rsidRPr="008E5B3A">
        <w:rPr>
          <w:rFonts w:asciiTheme="majorBidi" w:hAnsiTheme="majorBidi" w:cstheme="majorBidi"/>
        </w:rPr>
        <w:t>fopen</w:t>
      </w:r>
      <w:proofErr w:type="spellEnd"/>
      <w:r w:rsidRPr="008E5B3A">
        <w:rPr>
          <w:rFonts w:asciiTheme="majorBidi" w:hAnsiTheme="majorBidi" w:cstheme="majorBidi"/>
        </w:rPr>
        <w:t>("leaderboard.dat", "ab");</w:t>
      </w:r>
      <w:r w:rsidRPr="008E5B3A">
        <w:rPr>
          <w:rFonts w:asciiTheme="majorBidi" w:hAnsiTheme="majorBidi" w:cstheme="majorBidi"/>
        </w:rPr>
        <w:br/>
        <w:t xml:space="preserve">    if (!</w:t>
      </w:r>
      <w:proofErr w:type="spellStart"/>
      <w:r w:rsidRPr="008E5B3A">
        <w:rPr>
          <w:rFonts w:asciiTheme="majorBidi" w:hAnsiTheme="majorBidi" w:cstheme="majorBidi"/>
        </w:rPr>
        <w:t>fp</w:t>
      </w:r>
      <w:proofErr w:type="spellEnd"/>
      <w:r w:rsidRPr="008E5B3A">
        <w:rPr>
          <w:rFonts w:asciiTheme="majorBidi" w:hAnsiTheme="majorBidi" w:cstheme="majorBidi"/>
        </w:rPr>
        <w:t>) {</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("Error saving!\n");</w:t>
      </w:r>
      <w:r w:rsidRPr="008E5B3A">
        <w:rPr>
          <w:rFonts w:asciiTheme="majorBidi" w:hAnsiTheme="majorBidi" w:cstheme="majorBidi"/>
        </w:rPr>
        <w:br/>
        <w:t xml:space="preserve">        return;</w:t>
      </w:r>
      <w:r w:rsidRPr="008E5B3A">
        <w:rPr>
          <w:rFonts w:asciiTheme="majorBidi" w:hAnsiTheme="majorBidi" w:cstheme="majorBidi"/>
        </w:rPr>
        <w:br/>
        <w:t xml:space="preserve">    }</w:t>
      </w:r>
      <w:r w:rsidRPr="008E5B3A">
        <w:rPr>
          <w:rFonts w:asciiTheme="majorBidi" w:hAnsiTheme="majorBidi" w:cstheme="majorBidi"/>
        </w:rPr>
        <w:br/>
        <w:t xml:space="preserve">    </w:t>
      </w:r>
      <w:proofErr w:type="spellStart"/>
      <w:r w:rsidRPr="008E5B3A">
        <w:rPr>
          <w:rFonts w:asciiTheme="majorBidi" w:hAnsiTheme="majorBidi" w:cstheme="majorBidi"/>
        </w:rPr>
        <w:t>fwrite</w:t>
      </w:r>
      <w:proofErr w:type="spellEnd"/>
      <w:r w:rsidRPr="008E5B3A">
        <w:rPr>
          <w:rFonts w:asciiTheme="majorBidi" w:hAnsiTheme="majorBidi" w:cstheme="majorBidi"/>
        </w:rPr>
        <w:t xml:space="preserve">(&amp;entry, </w:t>
      </w:r>
      <w:proofErr w:type="spellStart"/>
      <w:r w:rsidRPr="008E5B3A">
        <w:rPr>
          <w:rFonts w:asciiTheme="majorBidi" w:hAnsiTheme="majorBidi" w:cstheme="majorBidi"/>
        </w:rPr>
        <w:t>sizeof</w:t>
      </w:r>
      <w:proofErr w:type="spellEnd"/>
      <w:r w:rsidRPr="008E5B3A">
        <w:rPr>
          <w:rFonts w:asciiTheme="majorBidi" w:hAnsiTheme="majorBidi" w:cstheme="majorBidi"/>
        </w:rPr>
        <w:t>(</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1, </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fclose</w:t>
      </w:r>
      <w:proofErr w:type="spellEnd"/>
      <w:r w:rsidRPr="008E5B3A">
        <w:rPr>
          <w:rFonts w:asciiTheme="majorBidi" w:hAnsiTheme="majorBidi" w:cstheme="majorBidi"/>
        </w:rPr>
        <w:t>(</w:t>
      </w:r>
      <w:proofErr w:type="spellStart"/>
      <w:r w:rsidRPr="008E5B3A">
        <w:rPr>
          <w:rFonts w:asciiTheme="majorBidi" w:hAnsiTheme="majorBidi" w:cstheme="majorBidi"/>
        </w:rPr>
        <w:t>fp</w:t>
      </w:r>
      <w:proofErr w:type="spellEnd"/>
      <w:r w:rsidRPr="008E5B3A">
        <w:rPr>
          <w:rFonts w:asciiTheme="majorBidi" w:hAnsiTheme="majorBidi" w:cstheme="majorBidi"/>
        </w:rPr>
        <w:t>);</w:t>
      </w:r>
      <w:r w:rsidRPr="008E5B3A">
        <w:rPr>
          <w:rFonts w:asciiTheme="majorBidi" w:hAnsiTheme="majorBidi" w:cstheme="majorBidi"/>
        </w:rPr>
        <w:br/>
        <w:t xml:space="preserve">    </w:t>
      </w:r>
      <w:proofErr w:type="spellStart"/>
      <w:r w:rsidRPr="008E5B3A">
        <w:rPr>
          <w:rFonts w:asciiTheme="majorBidi" w:hAnsiTheme="majorBidi" w:cstheme="majorBidi"/>
        </w:rPr>
        <w:t>printf</w:t>
      </w:r>
      <w:proofErr w:type="spellEnd"/>
      <w:r w:rsidRPr="008E5B3A">
        <w:rPr>
          <w:rFonts w:asciiTheme="majorBidi" w:hAnsiTheme="majorBidi" w:cstheme="majorBidi"/>
        </w:rPr>
        <w:t>("Score saved!\n");</w:t>
      </w:r>
      <w:r w:rsidRPr="008E5B3A">
        <w:rPr>
          <w:rFonts w:asciiTheme="majorBidi" w:hAnsiTheme="majorBidi" w:cstheme="majorBidi"/>
        </w:rPr>
        <w:br/>
        <w:t>}</w:t>
      </w:r>
      <w:r w:rsidRPr="008E5B3A">
        <w:rPr>
          <w:rFonts w:asciiTheme="majorBidi" w:hAnsiTheme="majorBidi" w:cstheme="majorBidi"/>
        </w:rPr>
        <w:br/>
      </w:r>
      <w:r w:rsidRPr="008E5B3A">
        <w:rPr>
          <w:rFonts w:asciiTheme="majorBidi" w:hAnsiTheme="majorBidi" w:cstheme="majorBidi"/>
        </w:rPr>
        <w:br/>
        <w:t xml:space="preserve">int </w:t>
      </w:r>
      <w:proofErr w:type="spellStart"/>
      <w:r w:rsidRPr="008E5B3A">
        <w:rPr>
          <w:rFonts w:asciiTheme="majorBidi" w:hAnsiTheme="majorBidi" w:cstheme="majorBidi"/>
        </w:rPr>
        <w:t>compareScores</w:t>
      </w:r>
      <w:proofErr w:type="spellEnd"/>
      <w:r w:rsidRPr="008E5B3A">
        <w:rPr>
          <w:rFonts w:asciiTheme="majorBidi" w:hAnsiTheme="majorBidi" w:cstheme="majorBidi"/>
        </w:rPr>
        <w:t>(const void *a, const void *b) {</w:t>
      </w:r>
      <w:r w:rsidRPr="008E5B3A">
        <w:rPr>
          <w:rFonts w:asciiTheme="majorBidi" w:hAnsiTheme="majorBidi" w:cstheme="majorBidi"/>
        </w:rPr>
        <w:br/>
        <w:t xml:space="preserve">    </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w:t>
      </w:r>
      <w:proofErr w:type="spellStart"/>
      <w:r w:rsidRPr="008E5B3A">
        <w:rPr>
          <w:rFonts w:asciiTheme="majorBidi" w:hAnsiTheme="majorBidi" w:cstheme="majorBidi"/>
        </w:rPr>
        <w:t>entryA</w:t>
      </w:r>
      <w:proofErr w:type="spellEnd"/>
      <w:r w:rsidRPr="008E5B3A">
        <w:rPr>
          <w:rFonts w:asciiTheme="majorBidi" w:hAnsiTheme="majorBidi" w:cstheme="majorBidi"/>
        </w:rPr>
        <w:t xml:space="preserve"> = (</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*)a;</w:t>
      </w:r>
      <w:r w:rsidRPr="008E5B3A">
        <w:rPr>
          <w:rFonts w:asciiTheme="majorBidi" w:hAnsiTheme="majorBidi" w:cstheme="majorBidi"/>
        </w:rPr>
        <w:br/>
        <w:t xml:space="preserve">    </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w:t>
      </w:r>
      <w:proofErr w:type="spellStart"/>
      <w:r w:rsidRPr="008E5B3A">
        <w:rPr>
          <w:rFonts w:asciiTheme="majorBidi" w:hAnsiTheme="majorBidi" w:cstheme="majorBidi"/>
        </w:rPr>
        <w:t>entryB</w:t>
      </w:r>
      <w:proofErr w:type="spellEnd"/>
      <w:r w:rsidRPr="008E5B3A">
        <w:rPr>
          <w:rFonts w:asciiTheme="majorBidi" w:hAnsiTheme="majorBidi" w:cstheme="majorBidi"/>
        </w:rPr>
        <w:t xml:space="preserve"> = (</w:t>
      </w:r>
      <w:proofErr w:type="spellStart"/>
      <w:r w:rsidRPr="008E5B3A">
        <w:rPr>
          <w:rFonts w:asciiTheme="majorBidi" w:hAnsiTheme="majorBidi" w:cstheme="majorBidi"/>
        </w:rPr>
        <w:t>LeaderboardEntry</w:t>
      </w:r>
      <w:proofErr w:type="spellEnd"/>
      <w:r w:rsidRPr="008E5B3A">
        <w:rPr>
          <w:rFonts w:asciiTheme="majorBidi" w:hAnsiTheme="majorBidi" w:cstheme="majorBidi"/>
        </w:rPr>
        <w:t xml:space="preserve"> *)b;</w:t>
      </w:r>
      <w:r w:rsidRPr="008E5B3A">
        <w:rPr>
          <w:rFonts w:asciiTheme="majorBidi" w:hAnsiTheme="majorBidi" w:cstheme="majorBidi"/>
        </w:rPr>
        <w:br/>
      </w:r>
      <w:r w:rsidRPr="008E5B3A">
        <w:rPr>
          <w:rFonts w:asciiTheme="majorBidi" w:hAnsiTheme="majorBidi" w:cstheme="majorBidi"/>
        </w:rPr>
        <w:br/>
        <w:t xml:space="preserve">    float </w:t>
      </w:r>
      <w:proofErr w:type="spellStart"/>
      <w:r w:rsidRPr="008E5B3A">
        <w:rPr>
          <w:rFonts w:asciiTheme="majorBidi" w:hAnsiTheme="majorBidi" w:cstheme="majorBidi"/>
        </w:rPr>
        <w:t>percentA</w:t>
      </w:r>
      <w:proofErr w:type="spellEnd"/>
      <w:r w:rsidRPr="008E5B3A">
        <w:rPr>
          <w:rFonts w:asciiTheme="majorBidi" w:hAnsiTheme="majorBidi" w:cstheme="majorBidi"/>
        </w:rPr>
        <w:t xml:space="preserve"> = (float)</w:t>
      </w:r>
      <w:proofErr w:type="spellStart"/>
      <w:r w:rsidRPr="008E5B3A">
        <w:rPr>
          <w:rFonts w:asciiTheme="majorBidi" w:hAnsiTheme="majorBidi" w:cstheme="majorBidi"/>
        </w:rPr>
        <w:t>entryA</w:t>
      </w:r>
      <w:proofErr w:type="spellEnd"/>
      <w:r w:rsidRPr="008E5B3A">
        <w:rPr>
          <w:rFonts w:asciiTheme="majorBidi" w:hAnsiTheme="majorBidi" w:cstheme="majorBidi"/>
        </w:rPr>
        <w:t xml:space="preserve">-&gt;score / </w:t>
      </w:r>
      <w:proofErr w:type="spellStart"/>
      <w:r w:rsidRPr="008E5B3A">
        <w:rPr>
          <w:rFonts w:asciiTheme="majorBidi" w:hAnsiTheme="majorBidi" w:cstheme="majorBidi"/>
        </w:rPr>
        <w:t>entryA</w:t>
      </w:r>
      <w:proofErr w:type="spellEnd"/>
      <w:r w:rsidRPr="008E5B3A">
        <w:rPr>
          <w:rFonts w:asciiTheme="majorBidi" w:hAnsiTheme="majorBidi" w:cstheme="majorBidi"/>
        </w:rPr>
        <w:t>-&gt;</w:t>
      </w:r>
      <w:proofErr w:type="spellStart"/>
      <w:r w:rsidRPr="008E5B3A">
        <w:rPr>
          <w:rFonts w:asciiTheme="majorBidi" w:hAnsiTheme="majorBidi" w:cstheme="majorBidi"/>
        </w:rPr>
        <w:t>total_questions</w:t>
      </w:r>
      <w:proofErr w:type="spellEnd"/>
      <w:r w:rsidRPr="008E5B3A">
        <w:rPr>
          <w:rFonts w:asciiTheme="majorBidi" w:hAnsiTheme="majorBidi" w:cstheme="majorBidi"/>
        </w:rPr>
        <w:t>;</w:t>
      </w:r>
      <w:r w:rsidRPr="008E5B3A">
        <w:rPr>
          <w:rFonts w:asciiTheme="majorBidi" w:hAnsiTheme="majorBidi" w:cstheme="majorBidi"/>
        </w:rPr>
        <w:br/>
        <w:t xml:space="preserve">    float </w:t>
      </w:r>
      <w:proofErr w:type="spellStart"/>
      <w:r w:rsidRPr="008E5B3A">
        <w:rPr>
          <w:rFonts w:asciiTheme="majorBidi" w:hAnsiTheme="majorBidi" w:cstheme="majorBidi"/>
        </w:rPr>
        <w:t>percentB</w:t>
      </w:r>
      <w:proofErr w:type="spellEnd"/>
      <w:r w:rsidRPr="008E5B3A">
        <w:rPr>
          <w:rFonts w:asciiTheme="majorBidi" w:hAnsiTheme="majorBidi" w:cstheme="majorBidi"/>
        </w:rPr>
        <w:t xml:space="preserve"> = (float)</w:t>
      </w:r>
      <w:proofErr w:type="spellStart"/>
      <w:r w:rsidRPr="008E5B3A">
        <w:rPr>
          <w:rFonts w:asciiTheme="majorBidi" w:hAnsiTheme="majorBidi" w:cstheme="majorBidi"/>
        </w:rPr>
        <w:t>entryB</w:t>
      </w:r>
      <w:proofErr w:type="spellEnd"/>
      <w:r w:rsidRPr="008E5B3A">
        <w:rPr>
          <w:rFonts w:asciiTheme="majorBidi" w:hAnsiTheme="majorBidi" w:cstheme="majorBidi"/>
        </w:rPr>
        <w:t xml:space="preserve">-&gt;score / </w:t>
      </w:r>
      <w:proofErr w:type="spellStart"/>
      <w:r w:rsidRPr="008E5B3A">
        <w:rPr>
          <w:rFonts w:asciiTheme="majorBidi" w:hAnsiTheme="majorBidi" w:cstheme="majorBidi"/>
        </w:rPr>
        <w:t>entryB</w:t>
      </w:r>
      <w:proofErr w:type="spellEnd"/>
      <w:r w:rsidRPr="008E5B3A">
        <w:rPr>
          <w:rFonts w:asciiTheme="majorBidi" w:hAnsiTheme="majorBidi" w:cstheme="majorBidi"/>
        </w:rPr>
        <w:t>-&gt;</w:t>
      </w:r>
      <w:proofErr w:type="spellStart"/>
      <w:r w:rsidRPr="008E5B3A">
        <w:rPr>
          <w:rFonts w:asciiTheme="majorBidi" w:hAnsiTheme="majorBidi" w:cstheme="majorBidi"/>
        </w:rPr>
        <w:t>total_questions</w:t>
      </w:r>
      <w:proofErr w:type="spellEnd"/>
      <w:r w:rsidRPr="008E5B3A">
        <w:rPr>
          <w:rFonts w:asciiTheme="majorBidi" w:hAnsiTheme="majorBidi" w:cstheme="majorBidi"/>
        </w:rPr>
        <w:t>;</w:t>
      </w:r>
      <w:r w:rsidRPr="008E5B3A">
        <w:rPr>
          <w:rFonts w:asciiTheme="majorBidi" w:hAnsiTheme="majorBidi" w:cstheme="majorBidi"/>
        </w:rPr>
        <w:br/>
      </w:r>
      <w:r w:rsidRPr="008E5B3A">
        <w:rPr>
          <w:rFonts w:asciiTheme="majorBidi" w:hAnsiTheme="majorBidi" w:cstheme="majorBidi"/>
        </w:rPr>
        <w:br/>
        <w:t xml:space="preserve">    if (</w:t>
      </w:r>
      <w:proofErr w:type="spellStart"/>
      <w:r w:rsidRPr="008E5B3A">
        <w:rPr>
          <w:rFonts w:asciiTheme="majorBidi" w:hAnsiTheme="majorBidi" w:cstheme="majorBidi"/>
        </w:rPr>
        <w:t>percentB</w:t>
      </w:r>
      <w:proofErr w:type="spellEnd"/>
      <w:r w:rsidRPr="008E5B3A">
        <w:rPr>
          <w:rFonts w:asciiTheme="majorBidi" w:hAnsiTheme="majorBidi" w:cstheme="majorBidi"/>
        </w:rPr>
        <w:t xml:space="preserve"> &gt; </w:t>
      </w:r>
      <w:proofErr w:type="spellStart"/>
      <w:r w:rsidRPr="008E5B3A">
        <w:rPr>
          <w:rFonts w:asciiTheme="majorBidi" w:hAnsiTheme="majorBidi" w:cstheme="majorBidi"/>
        </w:rPr>
        <w:t>percentA</w:t>
      </w:r>
      <w:proofErr w:type="spellEnd"/>
      <w:r w:rsidRPr="008E5B3A">
        <w:rPr>
          <w:rFonts w:asciiTheme="majorBidi" w:hAnsiTheme="majorBidi" w:cstheme="majorBidi"/>
        </w:rPr>
        <w:t>) return 1;</w:t>
      </w:r>
      <w:r w:rsidRPr="008E5B3A">
        <w:rPr>
          <w:rFonts w:asciiTheme="majorBidi" w:hAnsiTheme="majorBidi" w:cstheme="majorBidi"/>
        </w:rPr>
        <w:br/>
        <w:t xml:space="preserve">    if (</w:t>
      </w:r>
      <w:proofErr w:type="spellStart"/>
      <w:r w:rsidRPr="008E5B3A">
        <w:rPr>
          <w:rFonts w:asciiTheme="majorBidi" w:hAnsiTheme="majorBidi" w:cstheme="majorBidi"/>
        </w:rPr>
        <w:t>percentB</w:t>
      </w:r>
      <w:proofErr w:type="spellEnd"/>
      <w:r w:rsidRPr="008E5B3A">
        <w:rPr>
          <w:rFonts w:asciiTheme="majorBidi" w:hAnsiTheme="majorBidi" w:cstheme="majorBidi"/>
        </w:rPr>
        <w:t xml:space="preserve"> &lt; </w:t>
      </w:r>
      <w:proofErr w:type="spellStart"/>
      <w:r w:rsidRPr="008E5B3A">
        <w:rPr>
          <w:rFonts w:asciiTheme="majorBidi" w:hAnsiTheme="majorBidi" w:cstheme="majorBidi"/>
        </w:rPr>
        <w:t>percentA</w:t>
      </w:r>
      <w:proofErr w:type="spellEnd"/>
      <w:r w:rsidRPr="008E5B3A">
        <w:rPr>
          <w:rFonts w:asciiTheme="majorBidi" w:hAnsiTheme="majorBidi" w:cstheme="majorBidi"/>
        </w:rPr>
        <w:t>) return -1;</w:t>
      </w:r>
      <w:r w:rsidRPr="008E5B3A">
        <w:rPr>
          <w:rFonts w:asciiTheme="majorBidi" w:hAnsiTheme="majorBidi" w:cstheme="majorBidi"/>
        </w:rPr>
        <w:br/>
        <w:t xml:space="preserve">    return </w:t>
      </w:r>
      <w:proofErr w:type="spellStart"/>
      <w:r w:rsidRPr="008E5B3A">
        <w:rPr>
          <w:rFonts w:asciiTheme="majorBidi" w:hAnsiTheme="majorBidi" w:cstheme="majorBidi"/>
        </w:rPr>
        <w:t>entryA</w:t>
      </w:r>
      <w:proofErr w:type="spellEnd"/>
      <w:r w:rsidRPr="008E5B3A">
        <w:rPr>
          <w:rFonts w:asciiTheme="majorBidi" w:hAnsiTheme="majorBidi" w:cstheme="majorBidi"/>
        </w:rPr>
        <w:t>-&gt;</w:t>
      </w:r>
      <w:proofErr w:type="spellStart"/>
      <w:r w:rsidRPr="008E5B3A">
        <w:rPr>
          <w:rFonts w:asciiTheme="majorBidi" w:hAnsiTheme="majorBidi" w:cstheme="majorBidi"/>
        </w:rPr>
        <w:t>time_taken</w:t>
      </w:r>
      <w:proofErr w:type="spellEnd"/>
      <w:r w:rsidRPr="008E5B3A">
        <w:rPr>
          <w:rFonts w:asciiTheme="majorBidi" w:hAnsiTheme="majorBidi" w:cstheme="majorBidi"/>
        </w:rPr>
        <w:t xml:space="preserve"> - </w:t>
      </w:r>
      <w:proofErr w:type="spellStart"/>
      <w:r w:rsidRPr="008E5B3A">
        <w:rPr>
          <w:rFonts w:asciiTheme="majorBidi" w:hAnsiTheme="majorBidi" w:cstheme="majorBidi"/>
        </w:rPr>
        <w:t>entryB</w:t>
      </w:r>
      <w:proofErr w:type="spellEnd"/>
      <w:r w:rsidRPr="008E5B3A">
        <w:rPr>
          <w:rFonts w:asciiTheme="majorBidi" w:hAnsiTheme="majorBidi" w:cstheme="majorBidi"/>
        </w:rPr>
        <w:t>-&gt;</w:t>
      </w:r>
      <w:proofErr w:type="spellStart"/>
      <w:r w:rsidRPr="008E5B3A">
        <w:rPr>
          <w:rFonts w:asciiTheme="majorBidi" w:hAnsiTheme="majorBidi" w:cstheme="majorBidi"/>
        </w:rPr>
        <w:t>time_taken</w:t>
      </w:r>
      <w:proofErr w:type="spellEnd"/>
      <w:r w:rsidRPr="008E5B3A">
        <w:rPr>
          <w:rFonts w:asciiTheme="majorBidi" w:hAnsiTheme="majorBidi" w:cstheme="majorBidi"/>
        </w:rPr>
        <w:t>;</w:t>
      </w:r>
      <w:r w:rsidRPr="008E5B3A">
        <w:rPr>
          <w:rFonts w:asciiTheme="majorBidi" w:hAnsiTheme="majorBidi" w:cstheme="majorBidi"/>
        </w:rPr>
        <w:br/>
        <w:t>}</w:t>
      </w:r>
    </w:p>
    <w:p w14:paraId="05A037E3" w14:textId="77777777" w:rsidR="00D76F40" w:rsidRPr="008E5B3A" w:rsidRDefault="00D76F40" w:rsidP="00D76F40">
      <w:pPr>
        <w:rPr>
          <w:rFonts w:asciiTheme="majorBidi" w:hAnsiTheme="majorBidi" w:cstheme="majorBidi"/>
        </w:rPr>
      </w:pPr>
    </w:p>
    <w:p w14:paraId="0D862000" w14:textId="6C2354AC" w:rsidR="00BF1DA8" w:rsidRDefault="00283E86">
      <w:pPr>
        <w:rPr>
          <w:rFonts w:asciiTheme="majorBidi" w:hAnsiTheme="majorBidi"/>
        </w:rPr>
      </w:pPr>
      <w:r>
        <w:rPr>
          <w:rFonts w:asciiTheme="majorBidi" w:hAnsiTheme="majorBidi"/>
        </w:rPr>
        <w:br w:type="page"/>
      </w:r>
    </w:p>
    <w:p w14:paraId="7CB97560" w14:textId="035AC237" w:rsidR="00871094" w:rsidRPr="0038500A" w:rsidRDefault="00EC6D28" w:rsidP="0038500A">
      <w:pPr>
        <w:pStyle w:val="Heading1"/>
        <w:spacing w:after="240"/>
        <w:jc w:val="both"/>
        <w:rPr>
          <w:rFonts w:asciiTheme="majorBidi" w:hAnsiTheme="majorBidi"/>
        </w:rPr>
      </w:pPr>
      <w:r w:rsidRPr="0038500A">
        <w:rPr>
          <w:rFonts w:asciiTheme="majorBidi" w:hAnsiTheme="majorBidi"/>
        </w:rPr>
        <w:t>Output</w:t>
      </w:r>
    </w:p>
    <w:p w14:paraId="376C6451" w14:textId="05B836AE" w:rsidR="00081DC1" w:rsidRDefault="00081DC1" w:rsidP="004444D5">
      <w:pPr>
        <w:rPr>
          <w:rFonts w:asciiTheme="majorBidi" w:hAnsiTheme="majorBidi"/>
        </w:rPr>
      </w:pPr>
    </w:p>
    <w:p w14:paraId="554B2232" w14:textId="1F025C21" w:rsidR="00E01529" w:rsidRPr="00E01529" w:rsidRDefault="001A6B0F" w:rsidP="00E01529">
      <w:pPr>
        <w:tabs>
          <w:tab w:val="num" w:pos="720"/>
        </w:tabs>
        <w:rPr>
          <w:rFonts w:asciiTheme="majorBidi" w:hAnsiTheme="majorBidi"/>
        </w:rPr>
      </w:pPr>
      <w:r>
        <w:rPr>
          <w:rFonts w:asciiTheme="majorBidi" w:hAnsiTheme="majorBidi"/>
          <w:noProof/>
        </w:rPr>
        <w:drawing>
          <wp:anchor distT="0" distB="0" distL="114300" distR="114300" simplePos="0" relativeHeight="251664385" behindDoc="0" locked="0" layoutInCell="1" allowOverlap="1" wp14:anchorId="7B12A303" wp14:editId="372E1934">
            <wp:simplePos x="0" y="0"/>
            <wp:positionH relativeFrom="margin">
              <wp:align>right</wp:align>
            </wp:positionH>
            <wp:positionV relativeFrom="paragraph">
              <wp:posOffset>168341</wp:posOffset>
            </wp:positionV>
            <wp:extent cx="5486400" cy="2365723"/>
            <wp:effectExtent l="0" t="0" r="0" b="0"/>
            <wp:wrapThrough wrapText="bothSides">
              <wp:wrapPolygon edited="0">
                <wp:start x="0" y="0"/>
                <wp:lineTo x="0" y="21397"/>
                <wp:lineTo x="21525" y="21397"/>
                <wp:lineTo x="21525" y="0"/>
                <wp:lineTo x="0" y="0"/>
              </wp:wrapPolygon>
            </wp:wrapThrough>
            <wp:docPr id="1102659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9285" name="Picture 1" descr="A screenshot of a computer&#10;&#10;AI-generated content may be incorrect."/>
                    <pic:cNvPicPr/>
                  </pic:nvPicPr>
                  <pic:blipFill>
                    <a:blip r:embed="rId10"/>
                    <a:stretch>
                      <a:fillRect/>
                    </a:stretch>
                  </pic:blipFill>
                  <pic:spPr>
                    <a:xfrm>
                      <a:off x="0" y="0"/>
                      <a:ext cx="5486400" cy="2365723"/>
                    </a:xfrm>
                    <a:prstGeom prst="rect">
                      <a:avLst/>
                    </a:prstGeom>
                  </pic:spPr>
                </pic:pic>
              </a:graphicData>
            </a:graphic>
          </wp:anchor>
        </w:drawing>
      </w:r>
      <w:r w:rsidR="00EF7E45" w:rsidRPr="00EF7E45">
        <w:rPr>
          <w:rFonts w:asciiTheme="majorBidi" w:hAnsiTheme="majorBidi"/>
        </w:rPr>
        <w:br/>
      </w:r>
      <w:r w:rsidR="00E01529" w:rsidRPr="00E01529">
        <w:rPr>
          <w:rFonts w:asciiTheme="majorBidi" w:hAnsiTheme="majorBidi"/>
          <w:b/>
          <w:bCs/>
          <w:lang w:val="en-PK"/>
        </w:rPr>
        <w:t>TC01_Main_Menu_Display</w:t>
      </w:r>
      <w:r w:rsidR="00E01529" w:rsidRPr="00E01529">
        <w:rPr>
          <w:rFonts w:asciiTheme="majorBidi" w:hAnsiTheme="majorBidi"/>
          <w:b/>
          <w:bCs/>
          <w:lang w:val="en-PK"/>
        </w:rPr>
        <w:br/>
      </w:r>
      <w:r w:rsidR="00E01529" w:rsidRPr="00E01529">
        <w:rPr>
          <w:rFonts w:asciiTheme="majorBidi" w:hAnsiTheme="majorBidi"/>
        </w:rPr>
        <w:t>Displays the main menu with three options:</w:t>
      </w:r>
      <w:r w:rsidR="00E01529">
        <w:rPr>
          <w:rFonts w:asciiTheme="majorBidi" w:hAnsiTheme="majorBidi"/>
        </w:rPr>
        <w:t xml:space="preserve"> </w:t>
      </w:r>
      <w:r w:rsidR="00E01529" w:rsidRPr="00E01529">
        <w:rPr>
          <w:rFonts w:asciiTheme="majorBidi" w:hAnsiTheme="majorBidi"/>
        </w:rPr>
        <w:t>Take Test</w:t>
      </w:r>
      <w:r w:rsidR="00E01529">
        <w:rPr>
          <w:rFonts w:asciiTheme="majorBidi" w:hAnsiTheme="majorBidi"/>
        </w:rPr>
        <w:t>, v</w:t>
      </w:r>
      <w:r w:rsidR="00E01529" w:rsidRPr="00E01529">
        <w:rPr>
          <w:rFonts w:asciiTheme="majorBidi" w:hAnsiTheme="majorBidi"/>
        </w:rPr>
        <w:t>iew Leaderboard</w:t>
      </w:r>
      <w:r w:rsidR="00E01529">
        <w:rPr>
          <w:rFonts w:asciiTheme="majorBidi" w:hAnsiTheme="majorBidi"/>
        </w:rPr>
        <w:t>, e</w:t>
      </w:r>
      <w:r w:rsidR="00E01529" w:rsidRPr="00E01529">
        <w:rPr>
          <w:rFonts w:asciiTheme="majorBidi" w:hAnsiTheme="majorBidi"/>
        </w:rPr>
        <w:t>xit</w:t>
      </w:r>
    </w:p>
    <w:p w14:paraId="26862540" w14:textId="3E6BA963" w:rsidR="007B4428" w:rsidRDefault="007B4428" w:rsidP="00BB0B25">
      <w:pPr>
        <w:rPr>
          <w:rFonts w:asciiTheme="majorBidi" w:hAnsiTheme="majorBidi"/>
        </w:rPr>
      </w:pPr>
    </w:p>
    <w:p w14:paraId="26E14939" w14:textId="79A63267" w:rsidR="007B4428" w:rsidRPr="004444D5" w:rsidRDefault="007B4428" w:rsidP="004444D5">
      <w:pPr>
        <w:rPr>
          <w:rFonts w:asciiTheme="majorBidi" w:hAnsiTheme="majorBidi"/>
        </w:rPr>
      </w:pPr>
    </w:p>
    <w:p w14:paraId="40D13A60" w14:textId="1BFB48FC" w:rsidR="00D45D4B" w:rsidRDefault="00D45D4B" w:rsidP="000B06DB">
      <w:pPr>
        <w:rPr>
          <w:rFonts w:asciiTheme="majorBidi" w:hAnsiTheme="majorBidi"/>
        </w:rPr>
      </w:pPr>
    </w:p>
    <w:p w14:paraId="21AE8CEA" w14:textId="5937ABD9" w:rsidR="00D45D4B" w:rsidRDefault="00E01529" w:rsidP="000B06DB">
      <w:pPr>
        <w:rPr>
          <w:rFonts w:asciiTheme="majorBidi" w:hAnsiTheme="majorBidi"/>
        </w:rPr>
      </w:pPr>
      <w:r>
        <w:rPr>
          <w:rFonts w:asciiTheme="majorBidi" w:eastAsiaTheme="majorEastAsia" w:hAnsiTheme="majorBidi" w:cstheme="majorBidi"/>
          <w:b/>
          <w:bCs/>
          <w:noProof/>
          <w:color w:val="365F91" w:themeColor="accent1" w:themeShade="BF"/>
          <w:sz w:val="28"/>
          <w:szCs w:val="28"/>
        </w:rPr>
        <w:drawing>
          <wp:anchor distT="0" distB="0" distL="114300" distR="114300" simplePos="0" relativeHeight="251660289" behindDoc="0" locked="0" layoutInCell="1" allowOverlap="1" wp14:anchorId="04C5AA99" wp14:editId="293B983B">
            <wp:simplePos x="0" y="0"/>
            <wp:positionH relativeFrom="margin">
              <wp:align>left</wp:align>
            </wp:positionH>
            <wp:positionV relativeFrom="paragraph">
              <wp:posOffset>67510</wp:posOffset>
            </wp:positionV>
            <wp:extent cx="4752340" cy="1123315"/>
            <wp:effectExtent l="0" t="0" r="0" b="635"/>
            <wp:wrapThrough wrapText="bothSides">
              <wp:wrapPolygon edited="0">
                <wp:start x="0" y="0"/>
                <wp:lineTo x="0" y="21246"/>
                <wp:lineTo x="21473" y="21246"/>
                <wp:lineTo x="21473" y="0"/>
                <wp:lineTo x="0" y="0"/>
              </wp:wrapPolygon>
            </wp:wrapThrough>
            <wp:docPr id="2069548387" name="Picture 6"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48387" name="Picture 6" descr="A screen shot of a black background&#10;&#10;AI-generated content may be incorrect."/>
                    <pic:cNvPicPr/>
                  </pic:nvPicPr>
                  <pic:blipFill>
                    <a:blip r:embed="rId11"/>
                    <a:stretch>
                      <a:fillRect/>
                    </a:stretch>
                  </pic:blipFill>
                  <pic:spPr>
                    <a:xfrm>
                      <a:off x="0" y="0"/>
                      <a:ext cx="4752340" cy="1123315"/>
                    </a:xfrm>
                    <a:prstGeom prst="rect">
                      <a:avLst/>
                    </a:prstGeom>
                  </pic:spPr>
                </pic:pic>
              </a:graphicData>
            </a:graphic>
          </wp:anchor>
        </w:drawing>
      </w:r>
    </w:p>
    <w:p w14:paraId="1F6094E9" w14:textId="7A65551D" w:rsidR="001A6B0F" w:rsidRDefault="001A6B0F" w:rsidP="001A6B0F">
      <w:pPr>
        <w:rPr>
          <w:rFonts w:asciiTheme="majorBidi" w:hAnsiTheme="majorBidi"/>
        </w:rPr>
      </w:pPr>
    </w:p>
    <w:p w14:paraId="252FFA79" w14:textId="63EB6968" w:rsidR="001A6B0F" w:rsidRDefault="001A6B0F" w:rsidP="001A6B0F">
      <w:pPr>
        <w:rPr>
          <w:rFonts w:asciiTheme="majorBidi" w:hAnsiTheme="majorBidi"/>
          <w:b/>
          <w:bCs/>
        </w:rPr>
      </w:pPr>
    </w:p>
    <w:p w14:paraId="72B6DFE7" w14:textId="77777777" w:rsidR="00E01529" w:rsidRDefault="00E01529" w:rsidP="001A6B0F">
      <w:pPr>
        <w:rPr>
          <w:rFonts w:asciiTheme="majorBidi" w:hAnsiTheme="majorBidi"/>
          <w:b/>
          <w:bCs/>
        </w:rPr>
      </w:pPr>
    </w:p>
    <w:p w14:paraId="3FE00067" w14:textId="6D3550FF" w:rsidR="00AB60C3" w:rsidRDefault="00C76CFE" w:rsidP="00C76CFE">
      <w:pPr>
        <w:rPr>
          <w:rFonts w:asciiTheme="majorBidi" w:hAnsiTheme="majorBidi"/>
        </w:rPr>
      </w:pPr>
      <w:r w:rsidRPr="00C76CFE">
        <w:rPr>
          <w:rFonts w:asciiTheme="majorBidi" w:hAnsiTheme="majorBidi"/>
          <w:b/>
          <w:bCs/>
        </w:rPr>
        <w:t>TC02_User_Name_Input</w:t>
      </w:r>
      <w:r w:rsidRPr="00C76CFE">
        <w:rPr>
          <w:rFonts w:asciiTheme="majorBidi" w:hAnsiTheme="majorBidi"/>
          <w:b/>
          <w:bCs/>
        </w:rPr>
        <w:br/>
      </w:r>
      <w:r w:rsidRPr="00C76CFE">
        <w:rPr>
          <w:rFonts w:asciiTheme="majorBidi" w:hAnsiTheme="majorBidi"/>
        </w:rPr>
        <w:t>Prompts user to input their name before starting the quiz.</w:t>
      </w:r>
      <w:r w:rsidR="00BF1DA8">
        <w:rPr>
          <w:rFonts w:asciiTheme="majorBidi" w:hAnsiTheme="majorBidi"/>
        </w:rPr>
        <w:br w:type="page"/>
      </w:r>
    </w:p>
    <w:p w14:paraId="1EC3A99B" w14:textId="17911B4D" w:rsidR="009B0706" w:rsidRDefault="001A6B0F">
      <w:pPr>
        <w:rPr>
          <w:rFonts w:asciiTheme="majorBidi" w:hAnsiTheme="majorBidi"/>
        </w:rPr>
      </w:pPr>
      <w:r>
        <w:rPr>
          <w:rFonts w:asciiTheme="majorBidi" w:hAnsiTheme="majorBidi"/>
          <w:noProof/>
        </w:rPr>
        <w:drawing>
          <wp:anchor distT="0" distB="0" distL="114300" distR="114300" simplePos="0" relativeHeight="251659265" behindDoc="0" locked="0" layoutInCell="1" allowOverlap="1" wp14:anchorId="7A569F80" wp14:editId="6AEAEE98">
            <wp:simplePos x="0" y="0"/>
            <wp:positionH relativeFrom="margin">
              <wp:posOffset>-13648</wp:posOffset>
            </wp:positionH>
            <wp:positionV relativeFrom="paragraph">
              <wp:posOffset>245659</wp:posOffset>
            </wp:positionV>
            <wp:extent cx="5486400" cy="2704818"/>
            <wp:effectExtent l="0" t="0" r="0" b="635"/>
            <wp:wrapThrough wrapText="bothSides">
              <wp:wrapPolygon edited="0">
                <wp:start x="0" y="0"/>
                <wp:lineTo x="0" y="21453"/>
                <wp:lineTo x="21525" y="21453"/>
                <wp:lineTo x="21525" y="0"/>
                <wp:lineTo x="0" y="0"/>
              </wp:wrapPolygon>
            </wp:wrapThrough>
            <wp:docPr id="1886176878" name="Picture 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6878" name="Picture 2" descr="A screenshot of a computer game&#10;&#10;AI-generated content may be incorrect."/>
                    <pic:cNvPicPr/>
                  </pic:nvPicPr>
                  <pic:blipFill>
                    <a:blip r:embed="rId12"/>
                    <a:stretch>
                      <a:fillRect/>
                    </a:stretch>
                  </pic:blipFill>
                  <pic:spPr>
                    <a:xfrm>
                      <a:off x="0" y="0"/>
                      <a:ext cx="5486400" cy="2704818"/>
                    </a:xfrm>
                    <a:prstGeom prst="rect">
                      <a:avLst/>
                    </a:prstGeom>
                  </pic:spPr>
                </pic:pic>
              </a:graphicData>
            </a:graphic>
          </wp:anchor>
        </w:drawing>
      </w:r>
    </w:p>
    <w:p w14:paraId="74F20080" w14:textId="322F1620" w:rsidR="00C0257C" w:rsidRDefault="002B0C95" w:rsidP="002B0C95">
      <w:pPr>
        <w:rPr>
          <w:rFonts w:asciiTheme="majorBidi" w:hAnsiTheme="majorBidi"/>
        </w:rPr>
      </w:pPr>
      <w:r w:rsidRPr="002B0C95">
        <w:rPr>
          <w:b/>
          <w:bCs/>
        </w:rPr>
        <w:t>TC03_Category_Selection</w:t>
      </w:r>
      <w:r w:rsidRPr="002B0C95">
        <w:br/>
        <w:t xml:space="preserve">Displays available quiz categories (e.g., General Knowledge, </w:t>
      </w:r>
      <w:r>
        <w:t>Mathematics</w:t>
      </w:r>
      <w:r w:rsidRPr="002B0C95">
        <w:t>).</w:t>
      </w:r>
    </w:p>
    <w:p w14:paraId="7738399F" w14:textId="4B4DFC60" w:rsidR="00287023" w:rsidRDefault="000F1D93" w:rsidP="005C4FF9">
      <w:pPr>
        <w:rPr>
          <w:rFonts w:asciiTheme="majorBidi" w:hAnsiTheme="majorBidi"/>
        </w:rPr>
      </w:pPr>
      <w:r>
        <w:rPr>
          <w:rFonts w:asciiTheme="majorBidi" w:hAnsiTheme="majorBidi"/>
          <w:noProof/>
        </w:rPr>
        <w:drawing>
          <wp:anchor distT="0" distB="0" distL="114300" distR="114300" simplePos="0" relativeHeight="251663361" behindDoc="0" locked="0" layoutInCell="1" allowOverlap="1" wp14:anchorId="1889EE7C" wp14:editId="09D7C9EB">
            <wp:simplePos x="0" y="0"/>
            <wp:positionH relativeFrom="margin">
              <wp:align>right</wp:align>
            </wp:positionH>
            <wp:positionV relativeFrom="paragraph">
              <wp:posOffset>415716</wp:posOffset>
            </wp:positionV>
            <wp:extent cx="5486400" cy="2446020"/>
            <wp:effectExtent l="0" t="0" r="0" b="0"/>
            <wp:wrapThrough wrapText="bothSides">
              <wp:wrapPolygon edited="0">
                <wp:start x="0" y="0"/>
                <wp:lineTo x="0" y="21364"/>
                <wp:lineTo x="21525" y="21364"/>
                <wp:lineTo x="21525" y="0"/>
                <wp:lineTo x="0" y="0"/>
              </wp:wrapPolygon>
            </wp:wrapThrough>
            <wp:docPr id="2785087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08766" name="Picture 4" descr="A screenshot of a computer&#10;&#10;AI-generated content may be incorrect."/>
                    <pic:cNvPicPr/>
                  </pic:nvPicPr>
                  <pic:blipFill>
                    <a:blip r:embed="rId13"/>
                    <a:stretch>
                      <a:fillRect/>
                    </a:stretch>
                  </pic:blipFill>
                  <pic:spPr>
                    <a:xfrm>
                      <a:off x="0" y="0"/>
                      <a:ext cx="5486400" cy="2446020"/>
                    </a:xfrm>
                    <a:prstGeom prst="rect">
                      <a:avLst/>
                    </a:prstGeom>
                  </pic:spPr>
                </pic:pic>
              </a:graphicData>
            </a:graphic>
          </wp:anchor>
        </w:drawing>
      </w:r>
    </w:p>
    <w:p w14:paraId="6833854B" w14:textId="685D1296" w:rsidR="002A5809" w:rsidRDefault="002A5809" w:rsidP="002A5809">
      <w:pPr>
        <w:rPr>
          <w:rFonts w:asciiTheme="majorBidi" w:hAnsiTheme="majorBidi"/>
        </w:rPr>
      </w:pPr>
      <w:r w:rsidRPr="002A5809">
        <w:rPr>
          <w:rFonts w:asciiTheme="majorBidi" w:hAnsiTheme="majorBidi"/>
          <w:b/>
          <w:bCs/>
        </w:rPr>
        <w:t>TC04_Question_Display_Hint_Accepted</w:t>
      </w:r>
      <w:r w:rsidRPr="002A5809">
        <w:rPr>
          <w:rFonts w:asciiTheme="majorBidi" w:hAnsiTheme="majorBidi"/>
        </w:rPr>
        <w:br/>
        <w:t xml:space="preserve">User selects Yes to view a hint. Hint </w:t>
      </w:r>
      <w:r w:rsidRPr="002A5809">
        <w:rPr>
          <w:rFonts w:asciiTheme="majorBidi" w:hAnsiTheme="majorBidi"/>
        </w:rPr>
        <w:t>appears,</w:t>
      </w:r>
      <w:r w:rsidRPr="002A5809">
        <w:rPr>
          <w:rFonts w:asciiTheme="majorBidi" w:hAnsiTheme="majorBidi"/>
        </w:rPr>
        <w:t xml:space="preserve"> user inputs valid </w:t>
      </w:r>
      <w:r w:rsidRPr="002A5809">
        <w:rPr>
          <w:rFonts w:asciiTheme="majorBidi" w:hAnsiTheme="majorBidi"/>
        </w:rPr>
        <w:t>answers</w:t>
      </w:r>
      <w:r w:rsidRPr="002A5809">
        <w:rPr>
          <w:rFonts w:asciiTheme="majorBidi" w:hAnsiTheme="majorBidi"/>
        </w:rPr>
        <w:t>.</w:t>
      </w:r>
    </w:p>
    <w:p w14:paraId="10EDEE78" w14:textId="28F4FAA0" w:rsidR="003914DC" w:rsidRDefault="003914DC" w:rsidP="00287023">
      <w:pPr>
        <w:rPr>
          <w:rFonts w:asciiTheme="majorBidi" w:hAnsiTheme="majorBidi"/>
        </w:rPr>
      </w:pPr>
    </w:p>
    <w:p w14:paraId="079E21C2" w14:textId="609011D2" w:rsidR="003914DC" w:rsidRDefault="003914DC" w:rsidP="00287023">
      <w:pPr>
        <w:rPr>
          <w:rFonts w:asciiTheme="majorBidi" w:hAnsiTheme="majorBidi"/>
        </w:rPr>
      </w:pPr>
    </w:p>
    <w:p w14:paraId="7D8AA459" w14:textId="1065998B" w:rsidR="003914DC" w:rsidRDefault="003914DC" w:rsidP="00287023">
      <w:pPr>
        <w:rPr>
          <w:rFonts w:asciiTheme="majorBidi" w:hAnsiTheme="majorBidi"/>
        </w:rPr>
      </w:pPr>
    </w:p>
    <w:p w14:paraId="232C3520" w14:textId="149C1B34" w:rsidR="003914DC" w:rsidRDefault="003914DC" w:rsidP="00287023">
      <w:pPr>
        <w:rPr>
          <w:rFonts w:asciiTheme="majorBidi" w:hAnsiTheme="majorBidi"/>
        </w:rPr>
      </w:pPr>
    </w:p>
    <w:p w14:paraId="494B3425" w14:textId="035B29F6" w:rsidR="003914DC" w:rsidRDefault="006F55D3" w:rsidP="00287023">
      <w:pPr>
        <w:rPr>
          <w:rFonts w:asciiTheme="majorBidi" w:hAnsiTheme="majorBidi"/>
        </w:rPr>
      </w:pPr>
      <w:r>
        <w:rPr>
          <w:rFonts w:asciiTheme="majorBidi" w:eastAsiaTheme="majorEastAsia" w:hAnsiTheme="majorBidi" w:cstheme="majorBidi"/>
          <w:b/>
          <w:bCs/>
          <w:noProof/>
          <w:color w:val="365F91" w:themeColor="accent1" w:themeShade="BF"/>
          <w:sz w:val="28"/>
          <w:szCs w:val="28"/>
        </w:rPr>
        <w:drawing>
          <wp:anchor distT="0" distB="0" distL="114300" distR="114300" simplePos="0" relativeHeight="251661313" behindDoc="1" locked="0" layoutInCell="1" allowOverlap="1" wp14:anchorId="0B8C5F92" wp14:editId="5B657983">
            <wp:simplePos x="0" y="0"/>
            <wp:positionH relativeFrom="margin">
              <wp:align>left</wp:align>
            </wp:positionH>
            <wp:positionV relativeFrom="paragraph">
              <wp:posOffset>16965</wp:posOffset>
            </wp:positionV>
            <wp:extent cx="4838065" cy="2571115"/>
            <wp:effectExtent l="0" t="0" r="635" b="635"/>
            <wp:wrapSquare wrapText="bothSides"/>
            <wp:docPr id="50191419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14198" name="Picture 7" descr="A screenshot of a computer&#10;&#10;AI-generated content may be incorrect."/>
                    <pic:cNvPicPr/>
                  </pic:nvPicPr>
                  <pic:blipFill>
                    <a:blip r:embed="rId14"/>
                    <a:stretch>
                      <a:fillRect/>
                    </a:stretch>
                  </pic:blipFill>
                  <pic:spPr>
                    <a:xfrm>
                      <a:off x="0" y="0"/>
                      <a:ext cx="4838065" cy="2571115"/>
                    </a:xfrm>
                    <a:prstGeom prst="rect">
                      <a:avLst/>
                    </a:prstGeom>
                  </pic:spPr>
                </pic:pic>
              </a:graphicData>
            </a:graphic>
          </wp:anchor>
        </w:drawing>
      </w:r>
    </w:p>
    <w:p w14:paraId="72335AFC" w14:textId="4CA4AE60" w:rsidR="00C0257C" w:rsidRDefault="00AD0ACD" w:rsidP="00AD0ACD">
      <w:pPr>
        <w:rPr>
          <w:rFonts w:asciiTheme="majorBidi" w:hAnsiTheme="majorBidi"/>
        </w:rPr>
      </w:pPr>
      <w:r w:rsidRPr="00AD0ACD">
        <w:rPr>
          <w:rFonts w:asciiTheme="majorBidi" w:hAnsiTheme="majorBidi"/>
          <w:b/>
          <w:bCs/>
        </w:rPr>
        <w:t>TC05_Question_Display_Hint_Declined</w:t>
      </w:r>
      <w:r w:rsidRPr="00AD0ACD">
        <w:rPr>
          <w:rFonts w:asciiTheme="majorBidi" w:hAnsiTheme="majorBidi"/>
          <w:b/>
          <w:bCs/>
        </w:rPr>
        <w:br/>
      </w:r>
      <w:r>
        <w:rPr>
          <w:rFonts w:asciiTheme="majorBidi" w:hAnsiTheme="majorBidi"/>
          <w:b/>
          <w:bCs/>
        </w:rPr>
        <w:t>U</w:t>
      </w:r>
      <w:r w:rsidRPr="00AD0ACD">
        <w:rPr>
          <w:rFonts w:asciiTheme="majorBidi" w:hAnsiTheme="majorBidi"/>
        </w:rPr>
        <w:t>ser selects No for hint; no hint shown; question accepts answer directly.</w:t>
      </w:r>
    </w:p>
    <w:p w14:paraId="14A0522B" w14:textId="77777777" w:rsidR="00AD0ACD" w:rsidRDefault="00AD0ACD" w:rsidP="00AD0ACD">
      <w:pPr>
        <w:rPr>
          <w:rFonts w:asciiTheme="majorBidi" w:hAnsiTheme="majorBidi"/>
        </w:rPr>
      </w:pPr>
    </w:p>
    <w:p w14:paraId="1443FDAD" w14:textId="77777777" w:rsidR="0069567C" w:rsidRDefault="0069567C" w:rsidP="00AD0ACD">
      <w:pPr>
        <w:rPr>
          <w:rFonts w:asciiTheme="majorBidi" w:hAnsiTheme="majorBidi"/>
        </w:rPr>
      </w:pPr>
    </w:p>
    <w:p w14:paraId="189EC86E" w14:textId="4F7A3222" w:rsidR="00287023" w:rsidRDefault="006F55D3" w:rsidP="005C4FF9">
      <w:pPr>
        <w:rPr>
          <w:rFonts w:asciiTheme="majorBidi" w:hAnsiTheme="majorBidi"/>
        </w:rPr>
      </w:pPr>
      <w:r>
        <w:rPr>
          <w:rFonts w:asciiTheme="majorBidi" w:eastAsiaTheme="majorEastAsia" w:hAnsiTheme="majorBidi" w:cstheme="majorBidi"/>
          <w:b/>
          <w:bCs/>
          <w:noProof/>
          <w:color w:val="365F91" w:themeColor="accent1" w:themeShade="BF"/>
          <w:sz w:val="28"/>
          <w:szCs w:val="28"/>
        </w:rPr>
        <w:drawing>
          <wp:anchor distT="0" distB="0" distL="114300" distR="114300" simplePos="0" relativeHeight="251665409" behindDoc="0" locked="0" layoutInCell="1" allowOverlap="1" wp14:anchorId="24FC02C9" wp14:editId="182A0329">
            <wp:simplePos x="0" y="0"/>
            <wp:positionH relativeFrom="margin">
              <wp:align>left</wp:align>
            </wp:positionH>
            <wp:positionV relativeFrom="paragraph">
              <wp:posOffset>7620</wp:posOffset>
            </wp:positionV>
            <wp:extent cx="4676140" cy="2399665"/>
            <wp:effectExtent l="0" t="0" r="0" b="635"/>
            <wp:wrapSquare wrapText="bothSides"/>
            <wp:docPr id="18560986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98651" name="Picture 5" descr="A screenshot of a computer&#10;&#10;AI-generated content may be incorrect."/>
                    <pic:cNvPicPr/>
                  </pic:nvPicPr>
                  <pic:blipFill>
                    <a:blip r:embed="rId15"/>
                    <a:stretch>
                      <a:fillRect/>
                    </a:stretch>
                  </pic:blipFill>
                  <pic:spPr>
                    <a:xfrm>
                      <a:off x="0" y="0"/>
                      <a:ext cx="4676140" cy="2399665"/>
                    </a:xfrm>
                    <a:prstGeom prst="rect">
                      <a:avLst/>
                    </a:prstGeom>
                  </pic:spPr>
                </pic:pic>
              </a:graphicData>
            </a:graphic>
          </wp:anchor>
        </w:drawing>
      </w:r>
    </w:p>
    <w:p w14:paraId="1155063B" w14:textId="6DA18861" w:rsidR="00287023" w:rsidRDefault="00287023" w:rsidP="005C4FF9">
      <w:pPr>
        <w:rPr>
          <w:rFonts w:asciiTheme="majorBidi" w:hAnsiTheme="majorBidi"/>
        </w:rPr>
      </w:pPr>
    </w:p>
    <w:p w14:paraId="142DEB31" w14:textId="062AB09B" w:rsidR="00C0257C" w:rsidRDefault="00C0257C" w:rsidP="000B06DB">
      <w:pPr>
        <w:rPr>
          <w:rFonts w:asciiTheme="majorBidi" w:eastAsiaTheme="majorEastAsia" w:hAnsiTheme="majorBidi" w:cstheme="majorBidi"/>
          <w:b/>
          <w:bCs/>
          <w:color w:val="365F91" w:themeColor="accent1" w:themeShade="BF"/>
          <w:sz w:val="28"/>
          <w:szCs w:val="28"/>
        </w:rPr>
      </w:pPr>
    </w:p>
    <w:p w14:paraId="2D6BD7EA" w14:textId="77777777" w:rsidR="00DB6D37" w:rsidRDefault="00DB6D37" w:rsidP="00DB6D37">
      <w:pPr>
        <w:rPr>
          <w:rFonts w:asciiTheme="majorBidi" w:eastAsiaTheme="majorEastAsia" w:hAnsiTheme="majorBidi" w:cstheme="majorBidi"/>
          <w:b/>
          <w:bCs/>
          <w:color w:val="365F91" w:themeColor="accent1" w:themeShade="BF"/>
          <w:sz w:val="28"/>
          <w:szCs w:val="28"/>
        </w:rPr>
      </w:pPr>
    </w:p>
    <w:p w14:paraId="45C9E942" w14:textId="77777777" w:rsidR="00DB6D37" w:rsidRDefault="00DB6D37" w:rsidP="00DB6D37">
      <w:pPr>
        <w:rPr>
          <w:rFonts w:asciiTheme="majorBidi" w:eastAsiaTheme="majorEastAsia" w:hAnsiTheme="majorBidi" w:cstheme="majorBidi"/>
          <w:b/>
          <w:bCs/>
          <w:color w:val="365F91" w:themeColor="accent1" w:themeShade="BF"/>
          <w:sz w:val="28"/>
          <w:szCs w:val="28"/>
        </w:rPr>
      </w:pPr>
    </w:p>
    <w:p w14:paraId="062F1BEC" w14:textId="77777777" w:rsidR="00DB6D37" w:rsidRDefault="00DB6D37" w:rsidP="00DB6D37">
      <w:pPr>
        <w:rPr>
          <w:rFonts w:asciiTheme="majorBidi" w:eastAsiaTheme="majorEastAsia" w:hAnsiTheme="majorBidi" w:cstheme="majorBidi"/>
          <w:b/>
          <w:bCs/>
          <w:color w:val="365F91" w:themeColor="accent1" w:themeShade="BF"/>
          <w:sz w:val="28"/>
          <w:szCs w:val="28"/>
        </w:rPr>
      </w:pPr>
    </w:p>
    <w:p w14:paraId="62A66430" w14:textId="77777777" w:rsidR="00DB6D37" w:rsidRDefault="00DB6D37" w:rsidP="00DB6D37">
      <w:pPr>
        <w:rPr>
          <w:rFonts w:asciiTheme="majorBidi" w:eastAsiaTheme="majorEastAsia" w:hAnsiTheme="majorBidi" w:cstheme="majorBidi"/>
          <w:b/>
          <w:bCs/>
          <w:color w:val="365F91" w:themeColor="accent1" w:themeShade="BF"/>
          <w:sz w:val="28"/>
          <w:szCs w:val="28"/>
        </w:rPr>
      </w:pPr>
    </w:p>
    <w:p w14:paraId="38680902" w14:textId="29F9A37E" w:rsidR="00D45D4B" w:rsidRDefault="00E0327A" w:rsidP="00E0327A">
      <w:pPr>
        <w:rPr>
          <w:rFonts w:asciiTheme="majorBidi" w:hAnsiTheme="majorBidi"/>
        </w:rPr>
      </w:pPr>
      <w:r w:rsidRPr="00E0327A">
        <w:rPr>
          <w:rFonts w:asciiTheme="majorBidi" w:hAnsiTheme="majorBidi"/>
          <w:b/>
          <w:bCs/>
        </w:rPr>
        <w:t>TC06_Question_Display_Hint_Limit_Reached</w:t>
      </w:r>
      <w:r w:rsidRPr="00E0327A">
        <w:rPr>
          <w:rFonts w:asciiTheme="majorBidi" w:hAnsiTheme="majorBidi"/>
          <w:b/>
          <w:bCs/>
        </w:rPr>
        <w:br/>
      </w:r>
      <w:r w:rsidRPr="00E0327A">
        <w:rPr>
          <w:rFonts w:asciiTheme="majorBidi" w:hAnsiTheme="majorBidi"/>
        </w:rPr>
        <w:t>Hint prompt no longer appears because the user already used all 3 hints.</w:t>
      </w:r>
    </w:p>
    <w:p w14:paraId="1C3144E6" w14:textId="1B9E217F" w:rsidR="00A51F28" w:rsidRDefault="00234606" w:rsidP="00A51F28">
      <w:pPr>
        <w:rPr>
          <w:rFonts w:asciiTheme="majorBidi" w:eastAsiaTheme="majorEastAsia" w:hAnsiTheme="majorBidi" w:cstheme="majorBidi"/>
          <w:b/>
          <w:bCs/>
          <w:color w:val="365F91" w:themeColor="accent1" w:themeShade="BF"/>
          <w:sz w:val="28"/>
          <w:szCs w:val="28"/>
        </w:rPr>
      </w:pPr>
      <w:r>
        <w:rPr>
          <w:rFonts w:asciiTheme="majorBidi" w:hAnsiTheme="majorBidi"/>
          <w:noProof/>
        </w:rPr>
        <w:drawing>
          <wp:anchor distT="0" distB="0" distL="114300" distR="114300" simplePos="0" relativeHeight="251662337" behindDoc="0" locked="0" layoutInCell="1" allowOverlap="1" wp14:anchorId="77BAE2B0" wp14:editId="1C77CC9F">
            <wp:simplePos x="0" y="0"/>
            <wp:positionH relativeFrom="margin">
              <wp:align>left</wp:align>
            </wp:positionH>
            <wp:positionV relativeFrom="paragraph">
              <wp:posOffset>418899</wp:posOffset>
            </wp:positionV>
            <wp:extent cx="5428615" cy="2790825"/>
            <wp:effectExtent l="0" t="0" r="635" b="9525"/>
            <wp:wrapThrough wrapText="bothSides">
              <wp:wrapPolygon edited="0">
                <wp:start x="0" y="0"/>
                <wp:lineTo x="0" y="21526"/>
                <wp:lineTo x="21527" y="21526"/>
                <wp:lineTo x="21527" y="0"/>
                <wp:lineTo x="0" y="0"/>
              </wp:wrapPolygon>
            </wp:wrapThrough>
            <wp:docPr id="13186655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5556" name="Picture 3" descr="A screenshot of a computer&#10;&#10;AI-generated content may be incorrect."/>
                    <pic:cNvPicPr/>
                  </pic:nvPicPr>
                  <pic:blipFill>
                    <a:blip r:embed="rId16"/>
                    <a:stretch>
                      <a:fillRect/>
                    </a:stretch>
                  </pic:blipFill>
                  <pic:spPr>
                    <a:xfrm>
                      <a:off x="0" y="0"/>
                      <a:ext cx="5428615" cy="2790825"/>
                    </a:xfrm>
                    <a:prstGeom prst="rect">
                      <a:avLst/>
                    </a:prstGeom>
                  </pic:spPr>
                </pic:pic>
              </a:graphicData>
            </a:graphic>
          </wp:anchor>
        </w:drawing>
      </w:r>
    </w:p>
    <w:p w14:paraId="0C372961" w14:textId="4AD2E039" w:rsidR="00A51F28" w:rsidRDefault="00065090" w:rsidP="00065090">
      <w:pPr>
        <w:rPr>
          <w:rFonts w:asciiTheme="majorBidi" w:eastAsiaTheme="majorEastAsia" w:hAnsiTheme="majorBidi" w:cstheme="majorBidi"/>
          <w:b/>
          <w:bCs/>
          <w:color w:val="365F91" w:themeColor="accent1" w:themeShade="BF"/>
          <w:sz w:val="28"/>
          <w:szCs w:val="28"/>
        </w:rPr>
      </w:pPr>
      <w:r w:rsidRPr="00065090">
        <w:rPr>
          <w:rFonts w:asciiTheme="majorBidi" w:hAnsiTheme="majorBidi"/>
          <w:b/>
          <w:bCs/>
        </w:rPr>
        <w:t>TC07_Question_Display_Invalid_Input_Accepted</w:t>
      </w:r>
      <w:r w:rsidRPr="00065090">
        <w:rPr>
          <w:rFonts w:asciiTheme="majorBidi" w:hAnsiTheme="majorBidi"/>
          <w:b/>
          <w:bCs/>
        </w:rPr>
        <w:br/>
      </w:r>
      <w:r w:rsidRPr="00065090">
        <w:rPr>
          <w:rFonts w:asciiTheme="majorBidi" w:hAnsiTheme="majorBidi"/>
        </w:rPr>
        <w:t>User inputs invalid option (e.g., G) and program incorrectly accepts it.</w:t>
      </w:r>
    </w:p>
    <w:p w14:paraId="2FCF465F" w14:textId="77777777" w:rsidR="0069567C" w:rsidRDefault="0069567C" w:rsidP="00A51F28">
      <w:pPr>
        <w:rPr>
          <w:rFonts w:asciiTheme="majorBidi" w:eastAsiaTheme="majorEastAsia" w:hAnsiTheme="majorBidi" w:cstheme="majorBidi"/>
          <w:b/>
          <w:bCs/>
          <w:color w:val="365F91" w:themeColor="accent1" w:themeShade="BF"/>
          <w:sz w:val="28"/>
          <w:szCs w:val="28"/>
        </w:rPr>
      </w:pPr>
    </w:p>
    <w:p w14:paraId="64C8CF53" w14:textId="7D51379C" w:rsidR="00A51F28" w:rsidRDefault="00A51F28" w:rsidP="00A51F28">
      <w:pPr>
        <w:rPr>
          <w:rFonts w:asciiTheme="majorBidi" w:eastAsiaTheme="majorEastAsia" w:hAnsiTheme="majorBidi" w:cstheme="majorBidi"/>
          <w:b/>
          <w:bCs/>
          <w:color w:val="365F91" w:themeColor="accent1" w:themeShade="BF"/>
          <w:sz w:val="28"/>
          <w:szCs w:val="28"/>
        </w:rPr>
      </w:pPr>
      <w:r>
        <w:rPr>
          <w:rFonts w:asciiTheme="majorBidi" w:eastAsiaTheme="majorEastAsia" w:hAnsiTheme="majorBidi" w:cstheme="majorBidi"/>
          <w:b/>
          <w:bCs/>
          <w:noProof/>
          <w:color w:val="365F91" w:themeColor="accent1" w:themeShade="BF"/>
          <w:sz w:val="28"/>
          <w:szCs w:val="28"/>
        </w:rPr>
        <w:drawing>
          <wp:anchor distT="0" distB="0" distL="114300" distR="114300" simplePos="0" relativeHeight="251666433" behindDoc="1" locked="0" layoutInCell="1" allowOverlap="1" wp14:anchorId="459DEAB0" wp14:editId="63BD4D58">
            <wp:simplePos x="0" y="0"/>
            <wp:positionH relativeFrom="margin">
              <wp:posOffset>-9525</wp:posOffset>
            </wp:positionH>
            <wp:positionV relativeFrom="paragraph">
              <wp:posOffset>323215</wp:posOffset>
            </wp:positionV>
            <wp:extent cx="4037965" cy="1780540"/>
            <wp:effectExtent l="0" t="0" r="635" b="0"/>
            <wp:wrapTight wrapText="bothSides">
              <wp:wrapPolygon edited="0">
                <wp:start x="0" y="0"/>
                <wp:lineTo x="0" y="21261"/>
                <wp:lineTo x="21501" y="21261"/>
                <wp:lineTo x="21501" y="0"/>
                <wp:lineTo x="0" y="0"/>
              </wp:wrapPolygon>
            </wp:wrapTight>
            <wp:docPr id="1311305668"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05668" name="Picture 8" descr="A screenshot of a video game&#10;&#10;AI-generated content may be incorrect."/>
                    <pic:cNvPicPr/>
                  </pic:nvPicPr>
                  <pic:blipFill>
                    <a:blip r:embed="rId17"/>
                    <a:stretch>
                      <a:fillRect/>
                    </a:stretch>
                  </pic:blipFill>
                  <pic:spPr>
                    <a:xfrm>
                      <a:off x="0" y="0"/>
                      <a:ext cx="4037965" cy="1780540"/>
                    </a:xfrm>
                    <a:prstGeom prst="rect">
                      <a:avLst/>
                    </a:prstGeom>
                  </pic:spPr>
                </pic:pic>
              </a:graphicData>
            </a:graphic>
          </wp:anchor>
        </w:drawing>
      </w:r>
    </w:p>
    <w:p w14:paraId="0BFFFC8C" w14:textId="6CA80954" w:rsidR="00A51F28" w:rsidRDefault="00A51F28" w:rsidP="00A51F28">
      <w:pPr>
        <w:rPr>
          <w:rFonts w:asciiTheme="majorBidi" w:eastAsiaTheme="majorEastAsia" w:hAnsiTheme="majorBidi" w:cstheme="majorBidi"/>
          <w:b/>
          <w:bCs/>
          <w:color w:val="365F91" w:themeColor="accent1" w:themeShade="BF"/>
          <w:sz w:val="28"/>
          <w:szCs w:val="28"/>
        </w:rPr>
      </w:pPr>
    </w:p>
    <w:p w14:paraId="62EDCA04" w14:textId="77777777" w:rsidR="00A51F28" w:rsidRDefault="00A51F28" w:rsidP="00A51F28">
      <w:pPr>
        <w:rPr>
          <w:rFonts w:asciiTheme="majorBidi" w:eastAsiaTheme="majorEastAsia" w:hAnsiTheme="majorBidi" w:cstheme="majorBidi"/>
          <w:b/>
          <w:bCs/>
          <w:color w:val="365F91" w:themeColor="accent1" w:themeShade="BF"/>
          <w:sz w:val="28"/>
          <w:szCs w:val="28"/>
        </w:rPr>
      </w:pPr>
    </w:p>
    <w:p w14:paraId="6229CA27" w14:textId="77777777" w:rsidR="00A51F28" w:rsidRDefault="00A51F28" w:rsidP="00A51F28">
      <w:pPr>
        <w:rPr>
          <w:rFonts w:asciiTheme="majorBidi" w:eastAsiaTheme="majorEastAsia" w:hAnsiTheme="majorBidi" w:cstheme="majorBidi"/>
          <w:b/>
          <w:bCs/>
          <w:color w:val="365F91" w:themeColor="accent1" w:themeShade="BF"/>
          <w:sz w:val="28"/>
          <w:szCs w:val="28"/>
        </w:rPr>
      </w:pPr>
    </w:p>
    <w:p w14:paraId="5DC77945" w14:textId="77777777" w:rsidR="00A51F28" w:rsidRDefault="00A51F28" w:rsidP="00A51F28">
      <w:pPr>
        <w:rPr>
          <w:rFonts w:asciiTheme="majorBidi" w:eastAsiaTheme="majorEastAsia" w:hAnsiTheme="majorBidi" w:cstheme="majorBidi"/>
          <w:b/>
          <w:bCs/>
          <w:color w:val="365F91" w:themeColor="accent1" w:themeShade="BF"/>
          <w:sz w:val="28"/>
          <w:szCs w:val="28"/>
        </w:rPr>
      </w:pPr>
    </w:p>
    <w:p w14:paraId="20983D1E" w14:textId="77777777" w:rsidR="00A51F28" w:rsidRDefault="00A51F28" w:rsidP="00A51F28">
      <w:pPr>
        <w:rPr>
          <w:rFonts w:asciiTheme="majorBidi" w:eastAsiaTheme="majorEastAsia" w:hAnsiTheme="majorBidi" w:cstheme="majorBidi"/>
          <w:b/>
          <w:bCs/>
          <w:color w:val="365F91" w:themeColor="accent1" w:themeShade="BF"/>
          <w:sz w:val="28"/>
          <w:szCs w:val="28"/>
        </w:rPr>
      </w:pPr>
    </w:p>
    <w:p w14:paraId="45DA1F9A" w14:textId="030CBE10" w:rsidR="00287023" w:rsidRDefault="0069567C" w:rsidP="0069567C">
      <w:pPr>
        <w:rPr>
          <w:rFonts w:asciiTheme="majorBidi" w:eastAsiaTheme="majorEastAsia" w:hAnsiTheme="majorBidi" w:cstheme="majorBidi"/>
          <w:b/>
          <w:bCs/>
          <w:color w:val="365F91" w:themeColor="accent1" w:themeShade="BF"/>
          <w:sz w:val="28"/>
          <w:szCs w:val="28"/>
        </w:rPr>
      </w:pPr>
      <w:r w:rsidRPr="0069567C">
        <w:rPr>
          <w:rFonts w:asciiTheme="majorBidi" w:hAnsiTheme="majorBidi"/>
          <w:b/>
          <w:bCs/>
        </w:rPr>
        <w:t>TC08_Result_Summary</w:t>
      </w:r>
      <w:r w:rsidRPr="0069567C">
        <w:rPr>
          <w:rFonts w:asciiTheme="majorBidi" w:hAnsiTheme="majorBidi"/>
          <w:b/>
          <w:bCs/>
        </w:rPr>
        <w:br/>
      </w:r>
      <w:r w:rsidRPr="0069567C">
        <w:rPr>
          <w:rFonts w:asciiTheme="majorBidi" w:hAnsiTheme="majorBidi"/>
        </w:rPr>
        <w:t>Displays final score, number of correct answers, and replay prompt.</w:t>
      </w:r>
    </w:p>
    <w:p w14:paraId="64B3D9F3" w14:textId="77777777" w:rsidR="00234606" w:rsidRDefault="00234606" w:rsidP="000B06DB">
      <w:pPr>
        <w:rPr>
          <w:rFonts w:asciiTheme="majorBidi" w:eastAsiaTheme="majorEastAsia" w:hAnsiTheme="majorBidi" w:cstheme="majorBidi"/>
          <w:b/>
          <w:bCs/>
          <w:color w:val="365F91" w:themeColor="accent1" w:themeShade="BF"/>
          <w:sz w:val="28"/>
          <w:szCs w:val="28"/>
        </w:rPr>
      </w:pPr>
    </w:p>
    <w:p w14:paraId="6634CCBD" w14:textId="77777777" w:rsidR="0069567C" w:rsidRDefault="0069567C" w:rsidP="000B06DB">
      <w:pPr>
        <w:rPr>
          <w:rFonts w:asciiTheme="majorBidi" w:eastAsiaTheme="majorEastAsia" w:hAnsiTheme="majorBidi" w:cstheme="majorBidi"/>
          <w:b/>
          <w:bCs/>
          <w:color w:val="365F91" w:themeColor="accent1" w:themeShade="BF"/>
          <w:sz w:val="28"/>
          <w:szCs w:val="28"/>
        </w:rPr>
      </w:pPr>
    </w:p>
    <w:p w14:paraId="0D39D166" w14:textId="77777777" w:rsidR="00234606" w:rsidRDefault="00234606" w:rsidP="000B06DB">
      <w:pPr>
        <w:rPr>
          <w:rFonts w:asciiTheme="majorBidi" w:eastAsiaTheme="majorEastAsia" w:hAnsiTheme="majorBidi" w:cstheme="majorBidi"/>
          <w:b/>
          <w:bCs/>
          <w:color w:val="365F91" w:themeColor="accent1" w:themeShade="BF"/>
          <w:sz w:val="28"/>
          <w:szCs w:val="28"/>
        </w:rPr>
      </w:pPr>
    </w:p>
    <w:p w14:paraId="7C2E8042" w14:textId="7DA9E724" w:rsidR="003C481A" w:rsidRPr="008E5B3A" w:rsidRDefault="00E01529" w:rsidP="00742388">
      <w:pPr>
        <w:pStyle w:val="Heading1"/>
        <w:spacing w:after="240"/>
        <w:jc w:val="both"/>
        <w:rPr>
          <w:rFonts w:asciiTheme="majorBidi" w:hAnsiTheme="majorBidi"/>
        </w:rPr>
      </w:pPr>
      <w:bookmarkStart w:id="13" w:name="_Toc213883286"/>
      <w:r w:rsidRPr="008E5B3A">
        <w:rPr>
          <w:rFonts w:asciiTheme="majorBidi" w:hAnsiTheme="majorBidi"/>
        </w:rPr>
        <w:t>CONCLUSION</w:t>
      </w:r>
      <w:bookmarkEnd w:id="13"/>
    </w:p>
    <w:p w14:paraId="39B4AA02" w14:textId="77777777" w:rsidR="00B83B33" w:rsidRPr="00B83B33" w:rsidRDefault="00B83B33" w:rsidP="00742388">
      <w:pPr>
        <w:spacing w:after="240"/>
        <w:jc w:val="both"/>
        <w:rPr>
          <w:rFonts w:asciiTheme="majorBidi" w:hAnsiTheme="majorBidi" w:cstheme="majorBidi"/>
        </w:rPr>
      </w:pPr>
      <w:r w:rsidRPr="00B83B33">
        <w:rPr>
          <w:rFonts w:asciiTheme="majorBidi" w:hAnsiTheme="majorBidi" w:cstheme="majorBidi"/>
        </w:rPr>
        <w:t>This project demonstrates how a compact and well-structured C program can provide a practical assessment tool for offline learning. By dividing the system into clear modules, the code remains maintainable, easy to extend, and logically organized. The use of text files for questions and a binary file for the leaderboard provides a lightweight yet effective storage solution, balancing simplicity with performance.</w:t>
      </w:r>
    </w:p>
    <w:p w14:paraId="533BDDF9" w14:textId="23F4F61D" w:rsidR="002F633D" w:rsidRPr="00775DA2" w:rsidRDefault="00B83B33" w:rsidP="00742388">
      <w:pPr>
        <w:pStyle w:val="Heading2"/>
        <w:jc w:val="both"/>
        <w:rPr>
          <w:rFonts w:asciiTheme="majorBidi" w:hAnsiTheme="majorBidi"/>
          <w:sz w:val="28"/>
          <w:szCs w:val="28"/>
        </w:rPr>
      </w:pPr>
      <w:bookmarkStart w:id="14" w:name="_Toc213883287"/>
      <w:r w:rsidRPr="00775DA2">
        <w:rPr>
          <w:rFonts w:asciiTheme="majorBidi" w:hAnsiTheme="majorBidi"/>
          <w:sz w:val="28"/>
          <w:szCs w:val="28"/>
        </w:rPr>
        <w:t>Key Takeaways</w:t>
      </w:r>
      <w:bookmarkEnd w:id="14"/>
    </w:p>
    <w:p w14:paraId="2E1A8995" w14:textId="77777777" w:rsidR="00C233A3" w:rsidRPr="008E5B3A" w:rsidRDefault="00B83B33" w:rsidP="00742388">
      <w:pPr>
        <w:pStyle w:val="ListParagraph"/>
        <w:numPr>
          <w:ilvl w:val="0"/>
          <w:numId w:val="17"/>
        </w:numPr>
        <w:spacing w:before="240"/>
        <w:jc w:val="both"/>
        <w:rPr>
          <w:rFonts w:asciiTheme="majorBidi" w:hAnsiTheme="majorBidi" w:cstheme="majorBidi"/>
        </w:rPr>
      </w:pPr>
      <w:r w:rsidRPr="008E5B3A">
        <w:rPr>
          <w:rFonts w:asciiTheme="majorBidi" w:hAnsiTheme="majorBidi" w:cstheme="majorBidi"/>
        </w:rPr>
        <w:t>Modular design simplifies testing and future expansion.</w:t>
      </w:r>
    </w:p>
    <w:p w14:paraId="60AC6482" w14:textId="77777777" w:rsidR="00C233A3" w:rsidRPr="008E5B3A" w:rsidRDefault="00B83B33" w:rsidP="00742388">
      <w:pPr>
        <w:pStyle w:val="ListParagraph"/>
        <w:numPr>
          <w:ilvl w:val="0"/>
          <w:numId w:val="17"/>
        </w:numPr>
        <w:spacing w:before="240"/>
        <w:jc w:val="both"/>
        <w:rPr>
          <w:rFonts w:asciiTheme="majorBidi" w:hAnsiTheme="majorBidi" w:cstheme="majorBidi"/>
        </w:rPr>
      </w:pPr>
      <w:r w:rsidRPr="008E5B3A">
        <w:rPr>
          <w:rFonts w:asciiTheme="majorBidi" w:hAnsiTheme="majorBidi" w:cstheme="majorBidi"/>
        </w:rPr>
        <w:t>File-based persistence offers a fast and portable alternative to databases.</w:t>
      </w:r>
    </w:p>
    <w:p w14:paraId="62EACF03" w14:textId="38CE62AD" w:rsidR="00B83B33" w:rsidRPr="008E5B3A" w:rsidRDefault="00B83B33" w:rsidP="00742388">
      <w:pPr>
        <w:pStyle w:val="ListParagraph"/>
        <w:numPr>
          <w:ilvl w:val="0"/>
          <w:numId w:val="17"/>
        </w:numPr>
        <w:spacing w:before="240"/>
        <w:jc w:val="both"/>
        <w:rPr>
          <w:rFonts w:asciiTheme="majorBidi" w:hAnsiTheme="majorBidi" w:cstheme="majorBidi"/>
        </w:rPr>
      </w:pPr>
      <w:r w:rsidRPr="008E5B3A">
        <w:rPr>
          <w:rFonts w:asciiTheme="majorBidi" w:hAnsiTheme="majorBidi" w:cstheme="majorBidi"/>
        </w:rPr>
        <w:t>Ranking by percentage with a time tiebreaker encourages both accuracy and efficiency.</w:t>
      </w:r>
    </w:p>
    <w:p w14:paraId="69DE34AB" w14:textId="1F15D765" w:rsidR="002F633D" w:rsidRPr="00775DA2" w:rsidRDefault="00B83B33" w:rsidP="00742388">
      <w:pPr>
        <w:pStyle w:val="Heading2"/>
        <w:jc w:val="both"/>
        <w:rPr>
          <w:rFonts w:asciiTheme="majorBidi" w:hAnsiTheme="majorBidi"/>
          <w:sz w:val="28"/>
          <w:szCs w:val="28"/>
        </w:rPr>
      </w:pPr>
      <w:bookmarkStart w:id="15" w:name="_Toc213883288"/>
      <w:r w:rsidRPr="00775DA2">
        <w:rPr>
          <w:rFonts w:asciiTheme="majorBidi" w:hAnsiTheme="majorBidi"/>
          <w:sz w:val="28"/>
          <w:szCs w:val="28"/>
        </w:rPr>
        <w:t>Future Scope</w:t>
      </w:r>
      <w:bookmarkEnd w:id="15"/>
    </w:p>
    <w:p w14:paraId="6514A072" w14:textId="0C97629C" w:rsidR="00B83B33" w:rsidRPr="00B83B33" w:rsidRDefault="00B83B33" w:rsidP="00742388">
      <w:pPr>
        <w:spacing w:before="240"/>
        <w:jc w:val="both"/>
        <w:rPr>
          <w:rFonts w:asciiTheme="majorBidi" w:hAnsiTheme="majorBidi" w:cstheme="majorBidi"/>
          <w:b/>
          <w:bCs/>
          <w:sz w:val="24"/>
          <w:szCs w:val="24"/>
        </w:rPr>
      </w:pPr>
      <w:r w:rsidRPr="00B83B33">
        <w:rPr>
          <w:rFonts w:asciiTheme="majorBidi" w:hAnsiTheme="majorBidi" w:cstheme="majorBidi"/>
        </w:rPr>
        <w:t>Possible enhancements include adding a graphical interface, question randomization, or adaptive difficulty levels. The leaderboard could later be migrated to a small database or cloud-based system for advanced analytics. Even so, the current version successfully fulfills its CCP-level objectives, showcasing how core C programming concepts can be applied to create a complete and efficient educational tool.</w:t>
      </w:r>
    </w:p>
    <w:p w14:paraId="12681D09" w14:textId="74A392D9" w:rsidR="003C481A" w:rsidRPr="008E5B3A" w:rsidRDefault="003C481A" w:rsidP="00742388">
      <w:pPr>
        <w:jc w:val="both"/>
        <w:rPr>
          <w:rFonts w:asciiTheme="majorBidi" w:hAnsiTheme="majorBidi" w:cstheme="majorBidi"/>
        </w:rPr>
      </w:pPr>
    </w:p>
    <w:sectPr w:rsidR="003C481A" w:rsidRPr="008E5B3A" w:rsidSect="00EE5482">
      <w:headerReference w:type="default" r:id="rId18"/>
      <w:pgSz w:w="12240" w:h="15840"/>
      <w:pgMar w:top="1440" w:right="1800" w:bottom="1440" w:left="1800" w:header="720" w:footer="720"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BD6E" w14:textId="77777777" w:rsidR="00FC0494" w:rsidRDefault="00FC0494" w:rsidP="00CA2FCD">
      <w:pPr>
        <w:spacing w:after="0" w:line="240" w:lineRule="auto"/>
      </w:pPr>
      <w:r>
        <w:separator/>
      </w:r>
    </w:p>
  </w:endnote>
  <w:endnote w:type="continuationSeparator" w:id="0">
    <w:p w14:paraId="60C02D5F" w14:textId="77777777" w:rsidR="00FC0494" w:rsidRDefault="00FC0494" w:rsidP="00CA2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0B53" w14:textId="77777777" w:rsidR="00FC0494" w:rsidRDefault="00FC0494" w:rsidP="00CA2FCD">
      <w:pPr>
        <w:spacing w:after="0" w:line="240" w:lineRule="auto"/>
      </w:pPr>
      <w:r>
        <w:separator/>
      </w:r>
    </w:p>
  </w:footnote>
  <w:footnote w:type="continuationSeparator" w:id="0">
    <w:p w14:paraId="4B409F53" w14:textId="77777777" w:rsidR="00FC0494" w:rsidRDefault="00FC0494" w:rsidP="00CA2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C14D" w14:textId="089F1644" w:rsidR="00CA2FCD" w:rsidRDefault="00CA2FCD" w:rsidP="00086F62">
    <w:pPr>
      <w:pStyle w:val="Header"/>
      <w:tabs>
        <w:tab w:val="clear" w:pos="9360"/>
        <w:tab w:val="right" w:pos="4680"/>
        <w:tab w:val="left" w:pos="7797"/>
        <w:tab w:val="right" w:pos="8640"/>
      </w:tabs>
    </w:pPr>
    <w:r>
      <w:t xml:space="preserve">Programming Fundamentals </w:t>
    </w:r>
    <w:r>
      <w:tab/>
    </w:r>
    <w:r w:rsidR="00086F62">
      <w:tab/>
      <w:t>CT-175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72DD3"/>
    <w:multiLevelType w:val="multilevel"/>
    <w:tmpl w:val="850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E1B0C"/>
    <w:multiLevelType w:val="multilevel"/>
    <w:tmpl w:val="BA9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3135E"/>
    <w:multiLevelType w:val="multilevel"/>
    <w:tmpl w:val="47E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92D7A"/>
    <w:multiLevelType w:val="multilevel"/>
    <w:tmpl w:val="A64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031BB"/>
    <w:multiLevelType w:val="multilevel"/>
    <w:tmpl w:val="388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8463D"/>
    <w:multiLevelType w:val="multilevel"/>
    <w:tmpl w:val="A00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409F0"/>
    <w:multiLevelType w:val="multilevel"/>
    <w:tmpl w:val="D17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0387E"/>
    <w:multiLevelType w:val="hybridMultilevel"/>
    <w:tmpl w:val="05FE56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1A9129C"/>
    <w:multiLevelType w:val="multilevel"/>
    <w:tmpl w:val="39A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87695"/>
    <w:multiLevelType w:val="multilevel"/>
    <w:tmpl w:val="1A7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A509E"/>
    <w:multiLevelType w:val="multilevel"/>
    <w:tmpl w:val="0AB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E2E31"/>
    <w:multiLevelType w:val="multilevel"/>
    <w:tmpl w:val="9A7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05A67"/>
    <w:multiLevelType w:val="multilevel"/>
    <w:tmpl w:val="CC6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72B64"/>
    <w:multiLevelType w:val="multilevel"/>
    <w:tmpl w:val="C27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3D463A"/>
    <w:multiLevelType w:val="hybridMultilevel"/>
    <w:tmpl w:val="F01E4EA0"/>
    <w:lvl w:ilvl="0" w:tplc="1F22D4B6">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24" w15:restartNumberingAfterBreak="0">
    <w:nsid w:val="43F306E7"/>
    <w:multiLevelType w:val="multilevel"/>
    <w:tmpl w:val="01C6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AA5DB6"/>
    <w:multiLevelType w:val="multilevel"/>
    <w:tmpl w:val="90F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AF6E62"/>
    <w:multiLevelType w:val="multilevel"/>
    <w:tmpl w:val="FF3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F4D4E"/>
    <w:multiLevelType w:val="multilevel"/>
    <w:tmpl w:val="CC2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A17AA"/>
    <w:multiLevelType w:val="hybridMultilevel"/>
    <w:tmpl w:val="FEB058FC"/>
    <w:lvl w:ilvl="0" w:tplc="A060FD4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E0A2DAD"/>
    <w:multiLevelType w:val="hybridMultilevel"/>
    <w:tmpl w:val="F5A8CCB2"/>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417313F"/>
    <w:multiLevelType w:val="hybridMultilevel"/>
    <w:tmpl w:val="E6B670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1" w15:restartNumberingAfterBreak="0">
    <w:nsid w:val="59252D44"/>
    <w:multiLevelType w:val="multilevel"/>
    <w:tmpl w:val="7E6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95FC6"/>
    <w:multiLevelType w:val="multilevel"/>
    <w:tmpl w:val="18D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C1CB9"/>
    <w:multiLevelType w:val="multilevel"/>
    <w:tmpl w:val="26C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E3C4D"/>
    <w:multiLevelType w:val="hybridMultilevel"/>
    <w:tmpl w:val="B46AF7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45E48DA"/>
    <w:multiLevelType w:val="hybridMultilevel"/>
    <w:tmpl w:val="4D16ABB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90A7F3D"/>
    <w:multiLevelType w:val="multilevel"/>
    <w:tmpl w:val="181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C0CC9"/>
    <w:multiLevelType w:val="multilevel"/>
    <w:tmpl w:val="5E3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E6219"/>
    <w:multiLevelType w:val="hybridMultilevel"/>
    <w:tmpl w:val="30FC7976"/>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39" w15:restartNumberingAfterBreak="0">
    <w:nsid w:val="71824E64"/>
    <w:multiLevelType w:val="hybridMultilevel"/>
    <w:tmpl w:val="158AA0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5993340"/>
    <w:multiLevelType w:val="multilevel"/>
    <w:tmpl w:val="BE7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853B6"/>
    <w:multiLevelType w:val="multilevel"/>
    <w:tmpl w:val="8374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30A72"/>
    <w:multiLevelType w:val="hybridMultilevel"/>
    <w:tmpl w:val="015EEE48"/>
    <w:lvl w:ilvl="0" w:tplc="F7168984">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43" w15:restartNumberingAfterBreak="0">
    <w:nsid w:val="78F22792"/>
    <w:multiLevelType w:val="multilevel"/>
    <w:tmpl w:val="876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F4B84"/>
    <w:multiLevelType w:val="multilevel"/>
    <w:tmpl w:val="AE46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635932">
    <w:abstractNumId w:val="8"/>
  </w:num>
  <w:num w:numId="2" w16cid:durableId="1547329511">
    <w:abstractNumId w:val="6"/>
  </w:num>
  <w:num w:numId="3" w16cid:durableId="490372050">
    <w:abstractNumId w:val="5"/>
  </w:num>
  <w:num w:numId="4" w16cid:durableId="2007511999">
    <w:abstractNumId w:val="4"/>
  </w:num>
  <w:num w:numId="5" w16cid:durableId="416362722">
    <w:abstractNumId w:val="7"/>
  </w:num>
  <w:num w:numId="6" w16cid:durableId="1567571821">
    <w:abstractNumId w:val="3"/>
  </w:num>
  <w:num w:numId="7" w16cid:durableId="936981120">
    <w:abstractNumId w:val="2"/>
  </w:num>
  <w:num w:numId="8" w16cid:durableId="2117286650">
    <w:abstractNumId w:val="1"/>
  </w:num>
  <w:num w:numId="9" w16cid:durableId="376130811">
    <w:abstractNumId w:val="0"/>
  </w:num>
  <w:num w:numId="10" w16cid:durableId="1722629692">
    <w:abstractNumId w:val="28"/>
  </w:num>
  <w:num w:numId="11" w16cid:durableId="1404329559">
    <w:abstractNumId w:val="42"/>
  </w:num>
  <w:num w:numId="12" w16cid:durableId="1381398631">
    <w:abstractNumId w:val="34"/>
  </w:num>
  <w:num w:numId="13" w16cid:durableId="2068454769">
    <w:abstractNumId w:val="41"/>
  </w:num>
  <w:num w:numId="14" w16cid:durableId="1662541523">
    <w:abstractNumId w:val="16"/>
  </w:num>
  <w:num w:numId="15" w16cid:durableId="314382251">
    <w:abstractNumId w:val="35"/>
  </w:num>
  <w:num w:numId="16" w16cid:durableId="528227505">
    <w:abstractNumId w:val="22"/>
  </w:num>
  <w:num w:numId="17" w16cid:durableId="490876890">
    <w:abstractNumId w:val="39"/>
  </w:num>
  <w:num w:numId="18" w16cid:durableId="325984447">
    <w:abstractNumId w:val="38"/>
  </w:num>
  <w:num w:numId="19" w16cid:durableId="1806000516">
    <w:abstractNumId w:val="29"/>
  </w:num>
  <w:num w:numId="20" w16cid:durableId="846794162">
    <w:abstractNumId w:val="11"/>
  </w:num>
  <w:num w:numId="21" w16cid:durableId="605120098">
    <w:abstractNumId w:val="10"/>
  </w:num>
  <w:num w:numId="22" w16cid:durableId="1954242335">
    <w:abstractNumId w:val="9"/>
  </w:num>
  <w:num w:numId="23" w16cid:durableId="1016880034">
    <w:abstractNumId w:val="36"/>
  </w:num>
  <w:num w:numId="24" w16cid:durableId="1780371615">
    <w:abstractNumId w:val="17"/>
  </w:num>
  <w:num w:numId="25" w16cid:durableId="921329561">
    <w:abstractNumId w:val="15"/>
  </w:num>
  <w:num w:numId="26" w16cid:durableId="1527056007">
    <w:abstractNumId w:val="19"/>
  </w:num>
  <w:num w:numId="27" w16cid:durableId="1957324708">
    <w:abstractNumId w:val="14"/>
  </w:num>
  <w:num w:numId="28" w16cid:durableId="1780026860">
    <w:abstractNumId w:val="31"/>
  </w:num>
  <w:num w:numId="29" w16cid:durableId="516971193">
    <w:abstractNumId w:val="32"/>
  </w:num>
  <w:num w:numId="30" w16cid:durableId="639069569">
    <w:abstractNumId w:val="18"/>
  </w:num>
  <w:num w:numId="31" w16cid:durableId="323364939">
    <w:abstractNumId w:val="27"/>
  </w:num>
  <w:num w:numId="32" w16cid:durableId="1892229998">
    <w:abstractNumId w:val="44"/>
  </w:num>
  <w:num w:numId="33" w16cid:durableId="957839087">
    <w:abstractNumId w:val="37"/>
  </w:num>
  <w:num w:numId="34" w16cid:durableId="1587961429">
    <w:abstractNumId w:val="13"/>
  </w:num>
  <w:num w:numId="35" w16cid:durableId="1119493563">
    <w:abstractNumId w:val="20"/>
  </w:num>
  <w:num w:numId="36" w16cid:durableId="433594209">
    <w:abstractNumId w:val="25"/>
  </w:num>
  <w:num w:numId="37" w16cid:durableId="1879539433">
    <w:abstractNumId w:val="12"/>
  </w:num>
  <w:num w:numId="38" w16cid:durableId="2002351565">
    <w:abstractNumId w:val="40"/>
  </w:num>
  <w:num w:numId="39" w16cid:durableId="1128626849">
    <w:abstractNumId w:val="43"/>
  </w:num>
  <w:num w:numId="40" w16cid:durableId="2037730650">
    <w:abstractNumId w:val="21"/>
  </w:num>
  <w:num w:numId="41" w16cid:durableId="762579009">
    <w:abstractNumId w:val="26"/>
  </w:num>
  <w:num w:numId="42" w16cid:durableId="1027560497">
    <w:abstractNumId w:val="33"/>
  </w:num>
  <w:num w:numId="43" w16cid:durableId="550532889">
    <w:abstractNumId w:val="30"/>
  </w:num>
  <w:num w:numId="44" w16cid:durableId="1835486333">
    <w:abstractNumId w:val="23"/>
  </w:num>
  <w:num w:numId="45" w16cid:durableId="1217329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E88"/>
    <w:rsid w:val="00053C5D"/>
    <w:rsid w:val="0006063C"/>
    <w:rsid w:val="00065090"/>
    <w:rsid w:val="00081DC1"/>
    <w:rsid w:val="00086F62"/>
    <w:rsid w:val="000B06DB"/>
    <w:rsid w:val="000C20EB"/>
    <w:rsid w:val="000F173C"/>
    <w:rsid w:val="000F1D93"/>
    <w:rsid w:val="000F56B5"/>
    <w:rsid w:val="0012643A"/>
    <w:rsid w:val="001300FE"/>
    <w:rsid w:val="0014278F"/>
    <w:rsid w:val="00142B72"/>
    <w:rsid w:val="00146E9E"/>
    <w:rsid w:val="0015074B"/>
    <w:rsid w:val="00152C65"/>
    <w:rsid w:val="00163955"/>
    <w:rsid w:val="00170582"/>
    <w:rsid w:val="00195D7A"/>
    <w:rsid w:val="001A0AD9"/>
    <w:rsid w:val="001A6B0F"/>
    <w:rsid w:val="001C01AE"/>
    <w:rsid w:val="001D7469"/>
    <w:rsid w:val="001E1E65"/>
    <w:rsid w:val="00200C06"/>
    <w:rsid w:val="002033F7"/>
    <w:rsid w:val="002102BC"/>
    <w:rsid w:val="0021677E"/>
    <w:rsid w:val="0022580D"/>
    <w:rsid w:val="00234606"/>
    <w:rsid w:val="002514CC"/>
    <w:rsid w:val="00251DC9"/>
    <w:rsid w:val="002602BE"/>
    <w:rsid w:val="002737C3"/>
    <w:rsid w:val="00280043"/>
    <w:rsid w:val="00283E86"/>
    <w:rsid w:val="00287023"/>
    <w:rsid w:val="0029639D"/>
    <w:rsid w:val="002A5809"/>
    <w:rsid w:val="002B0B41"/>
    <w:rsid w:val="002B0C95"/>
    <w:rsid w:val="002B22DB"/>
    <w:rsid w:val="002D00C2"/>
    <w:rsid w:val="002F2F24"/>
    <w:rsid w:val="002F3D5E"/>
    <w:rsid w:val="002F633D"/>
    <w:rsid w:val="002F7ABD"/>
    <w:rsid w:val="00304C1B"/>
    <w:rsid w:val="00321E4D"/>
    <w:rsid w:val="003249D0"/>
    <w:rsid w:val="00326F90"/>
    <w:rsid w:val="00350F8E"/>
    <w:rsid w:val="00366A2F"/>
    <w:rsid w:val="00366A75"/>
    <w:rsid w:val="0038500A"/>
    <w:rsid w:val="00390986"/>
    <w:rsid w:val="003914DC"/>
    <w:rsid w:val="00396447"/>
    <w:rsid w:val="00396AB6"/>
    <w:rsid w:val="003A40E7"/>
    <w:rsid w:val="003B1FE7"/>
    <w:rsid w:val="003C481A"/>
    <w:rsid w:val="003C51DC"/>
    <w:rsid w:val="003D30D0"/>
    <w:rsid w:val="004444D5"/>
    <w:rsid w:val="00447A68"/>
    <w:rsid w:val="00482570"/>
    <w:rsid w:val="00485E78"/>
    <w:rsid w:val="004A38C4"/>
    <w:rsid w:val="004B0AB3"/>
    <w:rsid w:val="004D15DA"/>
    <w:rsid w:val="004E1237"/>
    <w:rsid w:val="004E3AA4"/>
    <w:rsid w:val="004F333D"/>
    <w:rsid w:val="005268C7"/>
    <w:rsid w:val="00541B62"/>
    <w:rsid w:val="0055343F"/>
    <w:rsid w:val="00572643"/>
    <w:rsid w:val="00573E65"/>
    <w:rsid w:val="00591B06"/>
    <w:rsid w:val="005C4FF9"/>
    <w:rsid w:val="005E075C"/>
    <w:rsid w:val="005E569F"/>
    <w:rsid w:val="006051A1"/>
    <w:rsid w:val="00610DD9"/>
    <w:rsid w:val="0061517B"/>
    <w:rsid w:val="0065460A"/>
    <w:rsid w:val="00662A73"/>
    <w:rsid w:val="006837D8"/>
    <w:rsid w:val="00690330"/>
    <w:rsid w:val="0069567C"/>
    <w:rsid w:val="006B0580"/>
    <w:rsid w:val="006D128C"/>
    <w:rsid w:val="006D3B25"/>
    <w:rsid w:val="006D6E1F"/>
    <w:rsid w:val="006E1A4A"/>
    <w:rsid w:val="006F55D3"/>
    <w:rsid w:val="006F704A"/>
    <w:rsid w:val="00703F98"/>
    <w:rsid w:val="007177D8"/>
    <w:rsid w:val="007212BE"/>
    <w:rsid w:val="00731DB3"/>
    <w:rsid w:val="00742388"/>
    <w:rsid w:val="00747CA4"/>
    <w:rsid w:val="00775DA2"/>
    <w:rsid w:val="007905C0"/>
    <w:rsid w:val="007A492E"/>
    <w:rsid w:val="007B0683"/>
    <w:rsid w:val="007B4428"/>
    <w:rsid w:val="007B719A"/>
    <w:rsid w:val="007B7EA8"/>
    <w:rsid w:val="007C4D09"/>
    <w:rsid w:val="007D096D"/>
    <w:rsid w:val="007D1E5C"/>
    <w:rsid w:val="007E50A8"/>
    <w:rsid w:val="007F0FEF"/>
    <w:rsid w:val="00810FE5"/>
    <w:rsid w:val="008126F1"/>
    <w:rsid w:val="00815912"/>
    <w:rsid w:val="00840695"/>
    <w:rsid w:val="00847F77"/>
    <w:rsid w:val="008576E3"/>
    <w:rsid w:val="008629A7"/>
    <w:rsid w:val="008658E5"/>
    <w:rsid w:val="00871094"/>
    <w:rsid w:val="00884A72"/>
    <w:rsid w:val="00884EEA"/>
    <w:rsid w:val="008911B7"/>
    <w:rsid w:val="00897978"/>
    <w:rsid w:val="008B7263"/>
    <w:rsid w:val="008D76C9"/>
    <w:rsid w:val="008E0010"/>
    <w:rsid w:val="008E5B3A"/>
    <w:rsid w:val="008F0FC2"/>
    <w:rsid w:val="008F6D95"/>
    <w:rsid w:val="00913D10"/>
    <w:rsid w:val="009228AB"/>
    <w:rsid w:val="00930395"/>
    <w:rsid w:val="009330AC"/>
    <w:rsid w:val="00952DAA"/>
    <w:rsid w:val="009662BE"/>
    <w:rsid w:val="00973B2B"/>
    <w:rsid w:val="00975982"/>
    <w:rsid w:val="00980D6F"/>
    <w:rsid w:val="009860EC"/>
    <w:rsid w:val="0099307C"/>
    <w:rsid w:val="00994808"/>
    <w:rsid w:val="009A12CF"/>
    <w:rsid w:val="009A7259"/>
    <w:rsid w:val="009B0706"/>
    <w:rsid w:val="009D14C5"/>
    <w:rsid w:val="009E1DC9"/>
    <w:rsid w:val="00A011C5"/>
    <w:rsid w:val="00A02E97"/>
    <w:rsid w:val="00A04542"/>
    <w:rsid w:val="00A13C78"/>
    <w:rsid w:val="00A227A8"/>
    <w:rsid w:val="00A22CAC"/>
    <w:rsid w:val="00A25BF2"/>
    <w:rsid w:val="00A51F28"/>
    <w:rsid w:val="00A55E41"/>
    <w:rsid w:val="00A650EB"/>
    <w:rsid w:val="00A77914"/>
    <w:rsid w:val="00A81046"/>
    <w:rsid w:val="00AA1971"/>
    <w:rsid w:val="00AA1D8D"/>
    <w:rsid w:val="00AA3003"/>
    <w:rsid w:val="00AB5425"/>
    <w:rsid w:val="00AB60C3"/>
    <w:rsid w:val="00AC4456"/>
    <w:rsid w:val="00AD086D"/>
    <w:rsid w:val="00AD0ACD"/>
    <w:rsid w:val="00AE14F5"/>
    <w:rsid w:val="00AE51D4"/>
    <w:rsid w:val="00B054E1"/>
    <w:rsid w:val="00B17C48"/>
    <w:rsid w:val="00B209C3"/>
    <w:rsid w:val="00B20D68"/>
    <w:rsid w:val="00B42187"/>
    <w:rsid w:val="00B47730"/>
    <w:rsid w:val="00B477F0"/>
    <w:rsid w:val="00B51A49"/>
    <w:rsid w:val="00B6226B"/>
    <w:rsid w:val="00B66938"/>
    <w:rsid w:val="00B7216C"/>
    <w:rsid w:val="00B72469"/>
    <w:rsid w:val="00B8198B"/>
    <w:rsid w:val="00B83834"/>
    <w:rsid w:val="00B83B33"/>
    <w:rsid w:val="00BA2FA0"/>
    <w:rsid w:val="00BB0891"/>
    <w:rsid w:val="00BB0B25"/>
    <w:rsid w:val="00BC1B8F"/>
    <w:rsid w:val="00BC1BF8"/>
    <w:rsid w:val="00BD3E04"/>
    <w:rsid w:val="00BE122F"/>
    <w:rsid w:val="00BE1701"/>
    <w:rsid w:val="00BE4986"/>
    <w:rsid w:val="00BE626D"/>
    <w:rsid w:val="00BF1DA8"/>
    <w:rsid w:val="00C0257C"/>
    <w:rsid w:val="00C03C12"/>
    <w:rsid w:val="00C04779"/>
    <w:rsid w:val="00C218D9"/>
    <w:rsid w:val="00C233A3"/>
    <w:rsid w:val="00C251F2"/>
    <w:rsid w:val="00C3430F"/>
    <w:rsid w:val="00C35133"/>
    <w:rsid w:val="00C76CFE"/>
    <w:rsid w:val="00C848DB"/>
    <w:rsid w:val="00C87542"/>
    <w:rsid w:val="00CA2FCD"/>
    <w:rsid w:val="00CA6F6B"/>
    <w:rsid w:val="00CB0664"/>
    <w:rsid w:val="00CE7BBA"/>
    <w:rsid w:val="00CF2212"/>
    <w:rsid w:val="00D10077"/>
    <w:rsid w:val="00D122A5"/>
    <w:rsid w:val="00D124E7"/>
    <w:rsid w:val="00D24CAE"/>
    <w:rsid w:val="00D4497D"/>
    <w:rsid w:val="00D45D4B"/>
    <w:rsid w:val="00D51052"/>
    <w:rsid w:val="00D55992"/>
    <w:rsid w:val="00D62B9E"/>
    <w:rsid w:val="00D66430"/>
    <w:rsid w:val="00D76451"/>
    <w:rsid w:val="00D76F40"/>
    <w:rsid w:val="00D82125"/>
    <w:rsid w:val="00D92BE5"/>
    <w:rsid w:val="00DA6A96"/>
    <w:rsid w:val="00DB0F31"/>
    <w:rsid w:val="00DB6D37"/>
    <w:rsid w:val="00DE08B9"/>
    <w:rsid w:val="00DE1BF8"/>
    <w:rsid w:val="00DF05D4"/>
    <w:rsid w:val="00DF6752"/>
    <w:rsid w:val="00E01529"/>
    <w:rsid w:val="00E0327A"/>
    <w:rsid w:val="00E11EF3"/>
    <w:rsid w:val="00E16585"/>
    <w:rsid w:val="00E32814"/>
    <w:rsid w:val="00E346D3"/>
    <w:rsid w:val="00E36085"/>
    <w:rsid w:val="00E63915"/>
    <w:rsid w:val="00E764BF"/>
    <w:rsid w:val="00E818B2"/>
    <w:rsid w:val="00E84C91"/>
    <w:rsid w:val="00E85062"/>
    <w:rsid w:val="00E95466"/>
    <w:rsid w:val="00EB40E3"/>
    <w:rsid w:val="00EB5F77"/>
    <w:rsid w:val="00EC1A06"/>
    <w:rsid w:val="00EC6D28"/>
    <w:rsid w:val="00EE1D59"/>
    <w:rsid w:val="00EE5482"/>
    <w:rsid w:val="00EF7E45"/>
    <w:rsid w:val="00F0534A"/>
    <w:rsid w:val="00FB6E13"/>
    <w:rsid w:val="00FC0494"/>
    <w:rsid w:val="00FC362D"/>
    <w:rsid w:val="00FC5B83"/>
    <w:rsid w:val="00FC693F"/>
    <w:rsid w:val="00FD43E3"/>
    <w:rsid w:val="00FE7E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6D2A99-6F46-4A59-A7A0-80C5FBFE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style>
  <w:style w:type="table" w:styleId="MediumShading2">
    <w:name w:val="Medium Shading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style>
  <w:style w:type="paragraph" w:styleId="TOC1">
    <w:name w:val="toc 1"/>
    <w:basedOn w:val="Normal"/>
    <w:next w:val="Normal"/>
    <w:autoRedefine/>
    <w:uiPriority w:val="39"/>
    <w:unhideWhenUsed/>
    <w:rsid w:val="004B0AB3"/>
    <w:pPr>
      <w:spacing w:after="100"/>
    </w:pPr>
  </w:style>
  <w:style w:type="paragraph" w:styleId="TOC2">
    <w:name w:val="toc 2"/>
    <w:basedOn w:val="Normal"/>
    <w:next w:val="Normal"/>
    <w:autoRedefine/>
    <w:uiPriority w:val="39"/>
    <w:unhideWhenUsed/>
    <w:rsid w:val="004B0AB3"/>
    <w:pPr>
      <w:spacing w:after="100"/>
      <w:ind w:left="220"/>
    </w:pPr>
  </w:style>
  <w:style w:type="paragraph" w:styleId="TOC3">
    <w:name w:val="toc 3"/>
    <w:basedOn w:val="Normal"/>
    <w:next w:val="Normal"/>
    <w:autoRedefine/>
    <w:uiPriority w:val="39"/>
    <w:unhideWhenUsed/>
    <w:rsid w:val="004B0AB3"/>
    <w:pPr>
      <w:spacing w:after="100"/>
      <w:ind w:left="440"/>
    </w:pPr>
  </w:style>
  <w:style w:type="character" w:styleId="Hyperlink">
    <w:name w:val="Hyperlink"/>
    <w:basedOn w:val="DefaultParagraphFont"/>
    <w:uiPriority w:val="99"/>
    <w:unhideWhenUsed/>
    <w:rsid w:val="004B0AB3"/>
    <w:rPr>
      <w:color w:val="0000FF" w:themeColor="hyperlink"/>
      <w:u w:val="single"/>
    </w:rPr>
  </w:style>
  <w:style w:type="paragraph" w:styleId="NormalWeb">
    <w:name w:val="Normal (Web)"/>
    <w:basedOn w:val="Normal"/>
    <w:uiPriority w:val="99"/>
    <w:semiHidden/>
    <w:unhideWhenUsed/>
    <w:rsid w:val="00146E9E"/>
    <w:rPr>
      <w:rFonts w:ascii="Times New Roman" w:hAnsi="Times New Roman" w:cs="Times New Roman"/>
      <w:sz w:val="24"/>
      <w:szCs w:val="24"/>
    </w:rPr>
  </w:style>
  <w:style w:type="table" w:styleId="TableGridLight">
    <w:name w:val="Grid Table Light"/>
    <w:basedOn w:val="TableNormal"/>
    <w:uiPriority w:val="99"/>
    <w:rsid w:val="00884EEA"/>
    <w:pPr>
      <w:spacing w:after="0" w:line="240" w:lineRule="auto"/>
    </w:pPr>
    <w:tblPr/>
  </w:style>
  <w:style w:type="table" w:styleId="PlainTable3">
    <w:name w:val="Plain Table 3"/>
    <w:basedOn w:val="TableNormal"/>
    <w:uiPriority w:val="99"/>
    <w:rsid w:val="00CE7BBA"/>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E7BBA"/>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20</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19741</CharactersWithSpaces>
  <SharedDoc>false</SharedDoc>
  <HyperlinkBase/>
  <HLinks>
    <vt:vector size="96" baseType="variant">
      <vt:variant>
        <vt:i4>1376315</vt:i4>
      </vt:variant>
      <vt:variant>
        <vt:i4>92</vt:i4>
      </vt:variant>
      <vt:variant>
        <vt:i4>0</vt:i4>
      </vt:variant>
      <vt:variant>
        <vt:i4>5</vt:i4>
      </vt:variant>
      <vt:variant>
        <vt:lpwstr/>
      </vt:variant>
      <vt:variant>
        <vt:lpwstr>_Toc213883288</vt:lpwstr>
      </vt:variant>
      <vt:variant>
        <vt:i4>1376315</vt:i4>
      </vt:variant>
      <vt:variant>
        <vt:i4>86</vt:i4>
      </vt:variant>
      <vt:variant>
        <vt:i4>0</vt:i4>
      </vt:variant>
      <vt:variant>
        <vt:i4>5</vt:i4>
      </vt:variant>
      <vt:variant>
        <vt:lpwstr/>
      </vt:variant>
      <vt:variant>
        <vt:lpwstr>_Toc213883287</vt:lpwstr>
      </vt:variant>
      <vt:variant>
        <vt:i4>1376315</vt:i4>
      </vt:variant>
      <vt:variant>
        <vt:i4>80</vt:i4>
      </vt:variant>
      <vt:variant>
        <vt:i4>0</vt:i4>
      </vt:variant>
      <vt:variant>
        <vt:i4>5</vt:i4>
      </vt:variant>
      <vt:variant>
        <vt:lpwstr/>
      </vt:variant>
      <vt:variant>
        <vt:lpwstr>_Toc213883286</vt:lpwstr>
      </vt:variant>
      <vt:variant>
        <vt:i4>1376315</vt:i4>
      </vt:variant>
      <vt:variant>
        <vt:i4>74</vt:i4>
      </vt:variant>
      <vt:variant>
        <vt:i4>0</vt:i4>
      </vt:variant>
      <vt:variant>
        <vt:i4>5</vt:i4>
      </vt:variant>
      <vt:variant>
        <vt:lpwstr/>
      </vt:variant>
      <vt:variant>
        <vt:lpwstr>_Toc213883285</vt:lpwstr>
      </vt:variant>
      <vt:variant>
        <vt:i4>1376315</vt:i4>
      </vt:variant>
      <vt:variant>
        <vt:i4>68</vt:i4>
      </vt:variant>
      <vt:variant>
        <vt:i4>0</vt:i4>
      </vt:variant>
      <vt:variant>
        <vt:i4>5</vt:i4>
      </vt:variant>
      <vt:variant>
        <vt:lpwstr/>
      </vt:variant>
      <vt:variant>
        <vt:lpwstr>_Toc213883284</vt:lpwstr>
      </vt:variant>
      <vt:variant>
        <vt:i4>1376315</vt:i4>
      </vt:variant>
      <vt:variant>
        <vt:i4>62</vt:i4>
      </vt:variant>
      <vt:variant>
        <vt:i4>0</vt:i4>
      </vt:variant>
      <vt:variant>
        <vt:i4>5</vt:i4>
      </vt:variant>
      <vt:variant>
        <vt:lpwstr/>
      </vt:variant>
      <vt:variant>
        <vt:lpwstr>_Toc213883283</vt:lpwstr>
      </vt:variant>
      <vt:variant>
        <vt:i4>1376315</vt:i4>
      </vt:variant>
      <vt:variant>
        <vt:i4>56</vt:i4>
      </vt:variant>
      <vt:variant>
        <vt:i4>0</vt:i4>
      </vt:variant>
      <vt:variant>
        <vt:i4>5</vt:i4>
      </vt:variant>
      <vt:variant>
        <vt:lpwstr/>
      </vt:variant>
      <vt:variant>
        <vt:lpwstr>_Toc213883282</vt:lpwstr>
      </vt:variant>
      <vt:variant>
        <vt:i4>1376315</vt:i4>
      </vt:variant>
      <vt:variant>
        <vt:i4>50</vt:i4>
      </vt:variant>
      <vt:variant>
        <vt:i4>0</vt:i4>
      </vt:variant>
      <vt:variant>
        <vt:i4>5</vt:i4>
      </vt:variant>
      <vt:variant>
        <vt:lpwstr/>
      </vt:variant>
      <vt:variant>
        <vt:lpwstr>_Toc213883281</vt:lpwstr>
      </vt:variant>
      <vt:variant>
        <vt:i4>1376315</vt:i4>
      </vt:variant>
      <vt:variant>
        <vt:i4>44</vt:i4>
      </vt:variant>
      <vt:variant>
        <vt:i4>0</vt:i4>
      </vt:variant>
      <vt:variant>
        <vt:i4>5</vt:i4>
      </vt:variant>
      <vt:variant>
        <vt:lpwstr/>
      </vt:variant>
      <vt:variant>
        <vt:lpwstr>_Toc213883280</vt:lpwstr>
      </vt:variant>
      <vt:variant>
        <vt:i4>1703995</vt:i4>
      </vt:variant>
      <vt:variant>
        <vt:i4>38</vt:i4>
      </vt:variant>
      <vt:variant>
        <vt:i4>0</vt:i4>
      </vt:variant>
      <vt:variant>
        <vt:i4>5</vt:i4>
      </vt:variant>
      <vt:variant>
        <vt:lpwstr/>
      </vt:variant>
      <vt:variant>
        <vt:lpwstr>_Toc213883279</vt:lpwstr>
      </vt:variant>
      <vt:variant>
        <vt:i4>1703995</vt:i4>
      </vt:variant>
      <vt:variant>
        <vt:i4>32</vt:i4>
      </vt:variant>
      <vt:variant>
        <vt:i4>0</vt:i4>
      </vt:variant>
      <vt:variant>
        <vt:i4>5</vt:i4>
      </vt:variant>
      <vt:variant>
        <vt:lpwstr/>
      </vt:variant>
      <vt:variant>
        <vt:lpwstr>_Toc213883278</vt:lpwstr>
      </vt:variant>
      <vt:variant>
        <vt:i4>1703995</vt:i4>
      </vt:variant>
      <vt:variant>
        <vt:i4>26</vt:i4>
      </vt:variant>
      <vt:variant>
        <vt:i4>0</vt:i4>
      </vt:variant>
      <vt:variant>
        <vt:i4>5</vt:i4>
      </vt:variant>
      <vt:variant>
        <vt:lpwstr/>
      </vt:variant>
      <vt:variant>
        <vt:lpwstr>_Toc213883277</vt:lpwstr>
      </vt:variant>
      <vt:variant>
        <vt:i4>1703995</vt:i4>
      </vt:variant>
      <vt:variant>
        <vt:i4>20</vt:i4>
      </vt:variant>
      <vt:variant>
        <vt:i4>0</vt:i4>
      </vt:variant>
      <vt:variant>
        <vt:i4>5</vt:i4>
      </vt:variant>
      <vt:variant>
        <vt:lpwstr/>
      </vt:variant>
      <vt:variant>
        <vt:lpwstr>_Toc213883276</vt:lpwstr>
      </vt:variant>
      <vt:variant>
        <vt:i4>1703995</vt:i4>
      </vt:variant>
      <vt:variant>
        <vt:i4>14</vt:i4>
      </vt:variant>
      <vt:variant>
        <vt:i4>0</vt:i4>
      </vt:variant>
      <vt:variant>
        <vt:i4>5</vt:i4>
      </vt:variant>
      <vt:variant>
        <vt:lpwstr/>
      </vt:variant>
      <vt:variant>
        <vt:lpwstr>_Toc213883275</vt:lpwstr>
      </vt:variant>
      <vt:variant>
        <vt:i4>1703995</vt:i4>
      </vt:variant>
      <vt:variant>
        <vt:i4>8</vt:i4>
      </vt:variant>
      <vt:variant>
        <vt:i4>0</vt:i4>
      </vt:variant>
      <vt:variant>
        <vt:i4>5</vt:i4>
      </vt:variant>
      <vt:variant>
        <vt:lpwstr/>
      </vt:variant>
      <vt:variant>
        <vt:lpwstr>_Toc213883274</vt:lpwstr>
      </vt:variant>
      <vt:variant>
        <vt:i4>1703995</vt:i4>
      </vt:variant>
      <vt:variant>
        <vt:i4>2</vt:i4>
      </vt:variant>
      <vt:variant>
        <vt:i4>0</vt:i4>
      </vt:variant>
      <vt:variant>
        <vt:i4>5</vt:i4>
      </vt:variant>
      <vt:variant>
        <vt:lpwstr/>
      </vt:variant>
      <vt:variant>
        <vt:lpwstr>_Toc213883273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Muzna</dc:creator>
  <cp:keywords/>
  <dc:description>generated by python-docx</dc:description>
  <cp:lastModifiedBy>Muzna Rizwan</cp:lastModifiedBy>
  <cp:revision>247</cp:revision>
  <dcterms:created xsi:type="dcterms:W3CDTF">2013-12-23T23:15:00Z</dcterms:created>
  <dcterms:modified xsi:type="dcterms:W3CDTF">2025-11-12T21:01:00Z</dcterms:modified>
  <cp:category/>
</cp:coreProperties>
</file>